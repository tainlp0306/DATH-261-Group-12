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775EC" w14:textId="77777777" w:rsidR="003A2267" w:rsidRDefault="003A2267"/>
    <w:p w14:paraId="78238F0F" w14:textId="77777777" w:rsidR="003A2267" w:rsidRDefault="003A2267"/>
    <w:p w14:paraId="073438B9" w14:textId="77777777" w:rsidR="003A2267" w:rsidRPr="00670699" w:rsidRDefault="00000000">
      <w:pPr>
        <w:jc w:val="center"/>
        <w:rPr>
          <w:sz w:val="28"/>
          <w:szCs w:val="28"/>
        </w:rPr>
      </w:pPr>
      <w:r w:rsidRPr="00670699">
        <w:rPr>
          <w:color w:val="17365D"/>
          <w:sz w:val="28"/>
          <w:szCs w:val="28"/>
        </w:rPr>
        <w:t>CO3103 – PROGRAMMING INTEGRATION PROJECT</w:t>
      </w:r>
    </w:p>
    <w:p w14:paraId="7970D7DC" w14:textId="77777777" w:rsidR="003A2267" w:rsidRPr="00670699" w:rsidRDefault="00000000">
      <w:pPr>
        <w:jc w:val="center"/>
        <w:rPr>
          <w:sz w:val="28"/>
          <w:szCs w:val="28"/>
        </w:rPr>
      </w:pPr>
      <w:r w:rsidRPr="00670699">
        <w:rPr>
          <w:color w:val="1F4E79"/>
          <w:sz w:val="28"/>
          <w:szCs w:val="28"/>
        </w:rPr>
        <w:t>SOFTWARE ENGINEERING  |  SEMESTER 261</w:t>
      </w:r>
    </w:p>
    <w:p w14:paraId="79161E23" w14:textId="77777777" w:rsidR="003A2267" w:rsidRDefault="003A2267"/>
    <w:p w14:paraId="608F116F" w14:textId="77777777" w:rsidR="003A2267" w:rsidRDefault="003A2267"/>
    <w:p w14:paraId="6B9CBEBE" w14:textId="77777777" w:rsidR="003A2267" w:rsidRPr="00670699" w:rsidRDefault="00000000">
      <w:pPr>
        <w:jc w:val="center"/>
        <w:rPr>
          <w:sz w:val="40"/>
          <w:szCs w:val="40"/>
        </w:rPr>
      </w:pPr>
      <w:r w:rsidRPr="00670699">
        <w:rPr>
          <w:rFonts w:ascii="Arial" w:eastAsia="Arial" w:hAnsi="Arial"/>
          <w:b/>
          <w:color w:val="17365D"/>
          <w:sz w:val="40"/>
          <w:szCs w:val="40"/>
        </w:rPr>
        <w:t>BÁO CÁO ĐỒ ÁN GIỮA KỲ</w:t>
      </w:r>
    </w:p>
    <w:p w14:paraId="774E5CAE" w14:textId="77777777" w:rsidR="003A2267" w:rsidRDefault="00000000" w:rsidP="004E4279">
      <w:pPr>
        <w:jc w:val="center"/>
      </w:pPr>
      <w:r w:rsidRPr="00670699">
        <w:rPr>
          <w:rFonts w:ascii="Arial" w:eastAsia="Arial" w:hAnsi="Arial"/>
          <w:b/>
          <w:color w:val="1F4E79"/>
          <w:sz w:val="40"/>
          <w:szCs w:val="40"/>
        </w:rPr>
        <w:t>LINGOSPHERE</w:t>
      </w:r>
    </w:p>
    <w:p w14:paraId="6FE353A1" w14:textId="0D54EF90" w:rsidR="00EB23F0" w:rsidRDefault="00000000" w:rsidP="00D55B02">
      <w:pPr>
        <w:jc w:val="center"/>
      </w:pPr>
      <w:r>
        <w:rPr>
          <w:sz w:val="28"/>
        </w:rPr>
        <w:t>Nền tảng học trực tuyến tích hợp hoạt động luyện tập ngắn</w:t>
      </w:r>
      <w:r>
        <w:rPr>
          <w:sz w:val="28"/>
        </w:rPr>
        <w:br/>
        <w:t>và phân tích học tập, cảnh báo sớm</w:t>
      </w:r>
    </w:p>
    <w:p w14:paraId="7F0C4DE8" w14:textId="77777777" w:rsidR="003A2267" w:rsidRDefault="003A2267"/>
    <w:tbl>
      <w:tblPr>
        <w:tblStyle w:val="TableGrid"/>
        <w:tblW w:w="0" w:type="auto"/>
        <w:jc w:val="center"/>
        <w:tblLook w:val="04A0" w:firstRow="1" w:lastRow="0" w:firstColumn="1" w:lastColumn="0" w:noHBand="0" w:noVBand="1"/>
      </w:tblPr>
      <w:tblGrid>
        <w:gridCol w:w="4626"/>
        <w:gridCol w:w="4937"/>
      </w:tblGrid>
      <w:tr w:rsidR="00D55B02" w:rsidRPr="00D55B02" w14:paraId="3A9D9E8A" w14:textId="77777777">
        <w:trPr>
          <w:tblHeader/>
          <w:jc w:val="center"/>
        </w:trPr>
        <w:tc>
          <w:tcPr>
            <w:tcW w:w="5083" w:type="dxa"/>
            <w:shd w:val="clear" w:color="auto" w:fill="17365D"/>
            <w:tcMar>
              <w:top w:w="70" w:type="dxa"/>
              <w:left w:w="80" w:type="dxa"/>
              <w:bottom w:w="70" w:type="dxa"/>
              <w:right w:w="80" w:type="dxa"/>
            </w:tcMar>
            <w:vAlign w:val="center"/>
          </w:tcPr>
          <w:p w14:paraId="1615B864" w14:textId="77777777" w:rsidR="00EB23F0" w:rsidRPr="00D55B02" w:rsidRDefault="00000000">
            <w:pPr>
              <w:rPr>
                <w:color w:val="FFFFFF" w:themeColor="background1"/>
                <w:sz w:val="24"/>
                <w:szCs w:val="24"/>
              </w:rPr>
            </w:pPr>
            <w:r w:rsidRPr="00D55B02">
              <w:rPr>
                <w:color w:val="FFFFFF" w:themeColor="background1"/>
                <w:sz w:val="24"/>
                <w:szCs w:val="24"/>
              </w:rPr>
              <w:t>Thông tin</w:t>
            </w:r>
          </w:p>
        </w:tc>
        <w:tc>
          <w:tcPr>
            <w:tcW w:w="5083" w:type="dxa"/>
            <w:shd w:val="clear" w:color="auto" w:fill="17365D"/>
            <w:tcMar>
              <w:top w:w="70" w:type="dxa"/>
              <w:left w:w="80" w:type="dxa"/>
              <w:bottom w:w="70" w:type="dxa"/>
              <w:right w:w="80" w:type="dxa"/>
            </w:tcMar>
            <w:vAlign w:val="center"/>
          </w:tcPr>
          <w:p w14:paraId="5A4F9896" w14:textId="77777777" w:rsidR="00EB23F0" w:rsidRPr="00D55B02" w:rsidRDefault="00000000">
            <w:pPr>
              <w:rPr>
                <w:color w:val="FFFFFF" w:themeColor="background1"/>
                <w:sz w:val="24"/>
                <w:szCs w:val="24"/>
              </w:rPr>
            </w:pPr>
            <w:r w:rsidRPr="00D55B02">
              <w:rPr>
                <w:color w:val="FFFFFF" w:themeColor="background1"/>
                <w:sz w:val="24"/>
                <w:szCs w:val="24"/>
              </w:rPr>
              <w:t>Nội dung</w:t>
            </w:r>
          </w:p>
        </w:tc>
      </w:tr>
      <w:tr w:rsidR="003A2267" w:rsidRPr="00D55B02" w14:paraId="58628288" w14:textId="77777777">
        <w:trPr>
          <w:jc w:val="center"/>
        </w:trPr>
        <w:tc>
          <w:tcPr>
            <w:tcW w:w="5083" w:type="dxa"/>
            <w:tcMar>
              <w:top w:w="70" w:type="dxa"/>
              <w:left w:w="80" w:type="dxa"/>
              <w:bottom w:w="70" w:type="dxa"/>
              <w:right w:w="80" w:type="dxa"/>
            </w:tcMar>
            <w:vAlign w:val="center"/>
          </w:tcPr>
          <w:p w14:paraId="4BD7EB20" w14:textId="77777777" w:rsidR="003A2267" w:rsidRPr="00D55B02" w:rsidRDefault="00000000">
            <w:pPr>
              <w:spacing w:after="20"/>
              <w:rPr>
                <w:sz w:val="24"/>
                <w:szCs w:val="24"/>
              </w:rPr>
            </w:pPr>
            <w:r w:rsidRPr="00D55B02">
              <w:rPr>
                <w:sz w:val="24"/>
                <w:szCs w:val="24"/>
              </w:rPr>
              <w:t>Course</w:t>
            </w:r>
          </w:p>
        </w:tc>
        <w:tc>
          <w:tcPr>
            <w:tcW w:w="5083" w:type="dxa"/>
            <w:tcMar>
              <w:top w:w="70" w:type="dxa"/>
              <w:left w:w="80" w:type="dxa"/>
              <w:bottom w:w="70" w:type="dxa"/>
              <w:right w:w="80" w:type="dxa"/>
            </w:tcMar>
            <w:vAlign w:val="center"/>
          </w:tcPr>
          <w:p w14:paraId="3564000B" w14:textId="77777777" w:rsidR="003A2267" w:rsidRPr="00D55B02" w:rsidRDefault="00000000">
            <w:pPr>
              <w:spacing w:after="20"/>
              <w:rPr>
                <w:sz w:val="24"/>
                <w:szCs w:val="24"/>
              </w:rPr>
            </w:pPr>
            <w:r w:rsidRPr="00D55B02">
              <w:rPr>
                <w:sz w:val="24"/>
                <w:szCs w:val="24"/>
              </w:rPr>
              <w:t>CO3103 – Đồ án tổng hợp (Hướng Công nghệ phần mềm)</w:t>
            </w:r>
          </w:p>
        </w:tc>
      </w:tr>
      <w:tr w:rsidR="003A2267" w:rsidRPr="00D55B02" w14:paraId="60163214" w14:textId="77777777">
        <w:trPr>
          <w:jc w:val="center"/>
        </w:trPr>
        <w:tc>
          <w:tcPr>
            <w:tcW w:w="5083" w:type="dxa"/>
            <w:shd w:val="clear" w:color="auto" w:fill="F2F4F7"/>
            <w:tcMar>
              <w:top w:w="70" w:type="dxa"/>
              <w:left w:w="80" w:type="dxa"/>
              <w:bottom w:w="70" w:type="dxa"/>
              <w:right w:w="80" w:type="dxa"/>
            </w:tcMar>
            <w:vAlign w:val="center"/>
          </w:tcPr>
          <w:p w14:paraId="563681C2" w14:textId="77777777" w:rsidR="003A2267" w:rsidRPr="00D55B02" w:rsidRDefault="00000000">
            <w:pPr>
              <w:spacing w:after="20"/>
              <w:rPr>
                <w:sz w:val="24"/>
                <w:szCs w:val="24"/>
              </w:rPr>
            </w:pPr>
            <w:r w:rsidRPr="00D55B02">
              <w:rPr>
                <w:sz w:val="24"/>
                <w:szCs w:val="24"/>
              </w:rPr>
              <w:t>Semester</w:t>
            </w:r>
          </w:p>
        </w:tc>
        <w:tc>
          <w:tcPr>
            <w:tcW w:w="5083" w:type="dxa"/>
            <w:shd w:val="clear" w:color="auto" w:fill="F2F4F7"/>
            <w:tcMar>
              <w:top w:w="70" w:type="dxa"/>
              <w:left w:w="80" w:type="dxa"/>
              <w:bottom w:w="70" w:type="dxa"/>
              <w:right w:w="80" w:type="dxa"/>
            </w:tcMar>
            <w:vAlign w:val="center"/>
          </w:tcPr>
          <w:p w14:paraId="041CCDF7" w14:textId="77777777" w:rsidR="003A2267" w:rsidRPr="00D55B02" w:rsidRDefault="00000000">
            <w:pPr>
              <w:spacing w:after="20"/>
              <w:rPr>
                <w:sz w:val="24"/>
                <w:szCs w:val="24"/>
              </w:rPr>
            </w:pPr>
            <w:r w:rsidRPr="00D55B02">
              <w:rPr>
                <w:sz w:val="24"/>
                <w:szCs w:val="24"/>
              </w:rPr>
              <w:t>261</w:t>
            </w:r>
          </w:p>
        </w:tc>
      </w:tr>
      <w:tr w:rsidR="003A2267" w:rsidRPr="00D55B02" w14:paraId="166869B5" w14:textId="77777777">
        <w:trPr>
          <w:jc w:val="center"/>
        </w:trPr>
        <w:tc>
          <w:tcPr>
            <w:tcW w:w="5083" w:type="dxa"/>
            <w:tcMar>
              <w:top w:w="70" w:type="dxa"/>
              <w:left w:w="80" w:type="dxa"/>
              <w:bottom w:w="70" w:type="dxa"/>
              <w:right w:w="80" w:type="dxa"/>
            </w:tcMar>
            <w:vAlign w:val="center"/>
          </w:tcPr>
          <w:p w14:paraId="4E8C0FB1" w14:textId="77777777" w:rsidR="003A2267" w:rsidRPr="00D55B02" w:rsidRDefault="00000000">
            <w:pPr>
              <w:spacing w:after="20"/>
              <w:rPr>
                <w:sz w:val="24"/>
                <w:szCs w:val="24"/>
              </w:rPr>
            </w:pPr>
            <w:r w:rsidRPr="00D55B02">
              <w:rPr>
                <w:sz w:val="24"/>
                <w:szCs w:val="24"/>
              </w:rPr>
              <w:t>Group</w:t>
            </w:r>
          </w:p>
        </w:tc>
        <w:tc>
          <w:tcPr>
            <w:tcW w:w="5083" w:type="dxa"/>
            <w:tcMar>
              <w:top w:w="70" w:type="dxa"/>
              <w:left w:w="80" w:type="dxa"/>
              <w:bottom w:w="70" w:type="dxa"/>
              <w:right w:w="80" w:type="dxa"/>
            </w:tcMar>
            <w:vAlign w:val="center"/>
          </w:tcPr>
          <w:p w14:paraId="6E42DEC0" w14:textId="77777777" w:rsidR="003A2267" w:rsidRPr="00D55B02" w:rsidRDefault="00000000">
            <w:pPr>
              <w:spacing w:after="20"/>
              <w:rPr>
                <w:sz w:val="24"/>
                <w:szCs w:val="24"/>
              </w:rPr>
            </w:pPr>
            <w:r w:rsidRPr="00D55B02">
              <w:rPr>
                <w:sz w:val="24"/>
                <w:szCs w:val="24"/>
              </w:rPr>
              <w:t>DATH-261 Group 12</w:t>
            </w:r>
          </w:p>
        </w:tc>
      </w:tr>
      <w:tr w:rsidR="003A2267" w:rsidRPr="00D55B02" w14:paraId="4FFEFB2C" w14:textId="77777777">
        <w:trPr>
          <w:jc w:val="center"/>
        </w:trPr>
        <w:tc>
          <w:tcPr>
            <w:tcW w:w="5083" w:type="dxa"/>
            <w:shd w:val="clear" w:color="auto" w:fill="F2F4F7"/>
            <w:tcMar>
              <w:top w:w="70" w:type="dxa"/>
              <w:left w:w="80" w:type="dxa"/>
              <w:bottom w:w="70" w:type="dxa"/>
              <w:right w:w="80" w:type="dxa"/>
            </w:tcMar>
            <w:vAlign w:val="center"/>
          </w:tcPr>
          <w:p w14:paraId="3EAC0544" w14:textId="77777777" w:rsidR="003A2267" w:rsidRPr="00D55B02" w:rsidRDefault="00000000">
            <w:pPr>
              <w:spacing w:after="20"/>
              <w:rPr>
                <w:sz w:val="24"/>
                <w:szCs w:val="24"/>
              </w:rPr>
            </w:pPr>
            <w:r w:rsidRPr="00D55B02">
              <w:rPr>
                <w:sz w:val="24"/>
                <w:szCs w:val="24"/>
              </w:rPr>
              <w:t>Team members</w:t>
            </w:r>
          </w:p>
        </w:tc>
        <w:tc>
          <w:tcPr>
            <w:tcW w:w="5083" w:type="dxa"/>
            <w:shd w:val="clear" w:color="auto" w:fill="F2F4F7"/>
            <w:tcMar>
              <w:top w:w="70" w:type="dxa"/>
              <w:left w:w="80" w:type="dxa"/>
              <w:bottom w:w="70" w:type="dxa"/>
              <w:right w:w="80" w:type="dxa"/>
            </w:tcMar>
            <w:vAlign w:val="center"/>
          </w:tcPr>
          <w:p w14:paraId="5F1434E0" w14:textId="77777777" w:rsidR="00D55B02" w:rsidRPr="00D55B02" w:rsidRDefault="00000000">
            <w:pPr>
              <w:spacing w:after="20"/>
              <w:rPr>
                <w:sz w:val="24"/>
                <w:szCs w:val="24"/>
              </w:rPr>
            </w:pPr>
            <w:r w:rsidRPr="00D55B02">
              <w:rPr>
                <w:sz w:val="24"/>
                <w:szCs w:val="24"/>
              </w:rPr>
              <w:t>Nguyễn Lê Phú Tài – 2413039</w:t>
            </w:r>
          </w:p>
          <w:p w14:paraId="7C7548AF" w14:textId="77777777" w:rsidR="00D55B02" w:rsidRPr="00D55B02" w:rsidRDefault="00000000">
            <w:pPr>
              <w:spacing w:after="20"/>
              <w:rPr>
                <w:sz w:val="24"/>
                <w:szCs w:val="24"/>
              </w:rPr>
            </w:pPr>
            <w:r w:rsidRPr="00D55B02">
              <w:rPr>
                <w:sz w:val="24"/>
                <w:szCs w:val="24"/>
              </w:rPr>
              <w:t>Nguyễn Huỳnh Đức – 2036118</w:t>
            </w:r>
          </w:p>
          <w:p w14:paraId="2B5AB82B" w14:textId="77777777" w:rsidR="00D55B02" w:rsidRPr="00D55B02" w:rsidRDefault="00000000">
            <w:pPr>
              <w:spacing w:after="20"/>
              <w:rPr>
                <w:sz w:val="24"/>
                <w:szCs w:val="24"/>
              </w:rPr>
            </w:pPr>
            <w:r w:rsidRPr="00D55B02">
              <w:rPr>
                <w:sz w:val="24"/>
                <w:szCs w:val="24"/>
              </w:rPr>
              <w:t>Khâu Phương Nghi – 2412246</w:t>
            </w:r>
          </w:p>
          <w:p w14:paraId="6852EA9A" w14:textId="53096B00" w:rsidR="00EB23F0" w:rsidRPr="00D55B02" w:rsidRDefault="00000000">
            <w:pPr>
              <w:spacing w:after="20"/>
              <w:rPr>
                <w:sz w:val="24"/>
                <w:szCs w:val="24"/>
              </w:rPr>
            </w:pPr>
            <w:r w:rsidRPr="00D55B02">
              <w:rPr>
                <w:sz w:val="24"/>
                <w:szCs w:val="24"/>
              </w:rPr>
              <w:t>Phạm Tiến Đạt – 2410724</w:t>
            </w:r>
          </w:p>
        </w:tc>
      </w:tr>
      <w:tr w:rsidR="003A2267" w:rsidRPr="00D55B02" w14:paraId="15779159" w14:textId="77777777">
        <w:trPr>
          <w:jc w:val="center"/>
        </w:trPr>
        <w:tc>
          <w:tcPr>
            <w:tcW w:w="5083" w:type="dxa"/>
            <w:tcMar>
              <w:top w:w="70" w:type="dxa"/>
              <w:left w:w="80" w:type="dxa"/>
              <w:bottom w:w="70" w:type="dxa"/>
              <w:right w:w="80" w:type="dxa"/>
            </w:tcMar>
            <w:vAlign w:val="center"/>
          </w:tcPr>
          <w:p w14:paraId="03F6B00A" w14:textId="77777777" w:rsidR="003A2267" w:rsidRPr="00D55B02" w:rsidRDefault="00000000">
            <w:pPr>
              <w:spacing w:after="20"/>
              <w:rPr>
                <w:sz w:val="24"/>
                <w:szCs w:val="24"/>
              </w:rPr>
            </w:pPr>
            <w:r w:rsidRPr="00D55B02">
              <w:rPr>
                <w:sz w:val="24"/>
                <w:szCs w:val="24"/>
              </w:rPr>
              <w:t>Group leader</w:t>
            </w:r>
          </w:p>
        </w:tc>
        <w:tc>
          <w:tcPr>
            <w:tcW w:w="5083" w:type="dxa"/>
            <w:tcMar>
              <w:top w:w="70" w:type="dxa"/>
              <w:left w:w="80" w:type="dxa"/>
              <w:bottom w:w="70" w:type="dxa"/>
              <w:right w:w="80" w:type="dxa"/>
            </w:tcMar>
            <w:vAlign w:val="center"/>
          </w:tcPr>
          <w:p w14:paraId="29CC1613" w14:textId="77777777" w:rsidR="00EB23F0" w:rsidRPr="00D55B02" w:rsidRDefault="00000000">
            <w:pPr>
              <w:spacing w:after="20"/>
              <w:rPr>
                <w:sz w:val="24"/>
                <w:szCs w:val="24"/>
              </w:rPr>
            </w:pPr>
            <w:r w:rsidRPr="00D55B02">
              <w:rPr>
                <w:sz w:val="24"/>
                <w:szCs w:val="24"/>
              </w:rPr>
              <w:t>Nguyễn Lê Phú Tài – 2413039</w:t>
            </w:r>
          </w:p>
        </w:tc>
      </w:tr>
      <w:tr w:rsidR="003A2267" w:rsidRPr="00D55B02" w14:paraId="724ADA59" w14:textId="77777777">
        <w:trPr>
          <w:jc w:val="center"/>
        </w:trPr>
        <w:tc>
          <w:tcPr>
            <w:tcW w:w="5083" w:type="dxa"/>
            <w:shd w:val="clear" w:color="auto" w:fill="F2F4F7"/>
            <w:tcMar>
              <w:top w:w="70" w:type="dxa"/>
              <w:left w:w="80" w:type="dxa"/>
              <w:bottom w:w="70" w:type="dxa"/>
              <w:right w:w="80" w:type="dxa"/>
            </w:tcMar>
            <w:vAlign w:val="center"/>
          </w:tcPr>
          <w:p w14:paraId="270FD0E2" w14:textId="77777777" w:rsidR="003A2267" w:rsidRPr="00D55B02" w:rsidRDefault="00000000">
            <w:pPr>
              <w:spacing w:after="20"/>
              <w:rPr>
                <w:sz w:val="24"/>
                <w:szCs w:val="24"/>
              </w:rPr>
            </w:pPr>
            <w:r w:rsidRPr="00D55B02">
              <w:rPr>
                <w:sz w:val="24"/>
                <w:szCs w:val="24"/>
              </w:rPr>
              <w:t>Project repository</w:t>
            </w:r>
          </w:p>
        </w:tc>
        <w:tc>
          <w:tcPr>
            <w:tcW w:w="5083" w:type="dxa"/>
            <w:shd w:val="clear" w:color="auto" w:fill="F2F4F7"/>
            <w:tcMar>
              <w:top w:w="70" w:type="dxa"/>
              <w:left w:w="80" w:type="dxa"/>
              <w:bottom w:w="70" w:type="dxa"/>
              <w:right w:w="80" w:type="dxa"/>
            </w:tcMar>
            <w:vAlign w:val="center"/>
          </w:tcPr>
          <w:p w14:paraId="24CD47DE" w14:textId="24ABDC1F" w:rsidR="00EB23F0" w:rsidRPr="00D55B02" w:rsidRDefault="00000000">
            <w:pPr>
              <w:spacing w:after="20"/>
              <w:rPr>
                <w:sz w:val="24"/>
                <w:szCs w:val="24"/>
              </w:rPr>
            </w:pPr>
            <w:r w:rsidRPr="00D55B02">
              <w:rPr>
                <w:sz w:val="24"/>
                <w:szCs w:val="24"/>
              </w:rPr>
              <w:t>https://github.com/tainlp0306/DATH-261-Group-12</w:t>
            </w:r>
          </w:p>
        </w:tc>
      </w:tr>
      <w:tr w:rsidR="003A2267" w:rsidRPr="00D55B02" w14:paraId="4BDD2A15" w14:textId="77777777">
        <w:trPr>
          <w:jc w:val="center"/>
        </w:trPr>
        <w:tc>
          <w:tcPr>
            <w:tcW w:w="5083" w:type="dxa"/>
            <w:tcMar>
              <w:top w:w="70" w:type="dxa"/>
              <w:left w:w="80" w:type="dxa"/>
              <w:bottom w:w="70" w:type="dxa"/>
              <w:right w:w="80" w:type="dxa"/>
            </w:tcMar>
            <w:vAlign w:val="center"/>
          </w:tcPr>
          <w:p w14:paraId="3CA78C35" w14:textId="77777777" w:rsidR="003A2267" w:rsidRPr="00D55B02" w:rsidRDefault="00000000">
            <w:pPr>
              <w:spacing w:after="20"/>
              <w:rPr>
                <w:sz w:val="24"/>
                <w:szCs w:val="24"/>
              </w:rPr>
            </w:pPr>
            <w:r w:rsidRPr="00D55B02">
              <w:rPr>
                <w:sz w:val="24"/>
                <w:szCs w:val="24"/>
              </w:rPr>
              <w:t>Prototype</w:t>
            </w:r>
          </w:p>
        </w:tc>
        <w:tc>
          <w:tcPr>
            <w:tcW w:w="5083" w:type="dxa"/>
            <w:tcMar>
              <w:top w:w="70" w:type="dxa"/>
              <w:left w:w="80" w:type="dxa"/>
              <w:bottom w:w="70" w:type="dxa"/>
              <w:right w:w="80" w:type="dxa"/>
            </w:tcMar>
            <w:vAlign w:val="center"/>
          </w:tcPr>
          <w:p w14:paraId="02BA9B1C" w14:textId="08DB999D" w:rsidR="00EB23F0" w:rsidRPr="00D55B02" w:rsidRDefault="00000000">
            <w:pPr>
              <w:spacing w:after="20"/>
              <w:rPr>
                <w:sz w:val="24"/>
                <w:szCs w:val="24"/>
              </w:rPr>
            </w:pPr>
            <w:r w:rsidRPr="00D55B02">
              <w:rPr>
                <w:sz w:val="24"/>
                <w:szCs w:val="24"/>
              </w:rPr>
              <w:t>https://dath-261-group-12-frontend.onrender.com</w:t>
            </w:r>
          </w:p>
        </w:tc>
      </w:tr>
      <w:tr w:rsidR="003A2267" w:rsidRPr="00D55B02" w14:paraId="01DD3EA1" w14:textId="77777777">
        <w:trPr>
          <w:jc w:val="center"/>
        </w:trPr>
        <w:tc>
          <w:tcPr>
            <w:tcW w:w="5083" w:type="dxa"/>
            <w:shd w:val="clear" w:color="auto" w:fill="F2F4F7"/>
            <w:tcMar>
              <w:top w:w="70" w:type="dxa"/>
              <w:left w:w="80" w:type="dxa"/>
              <w:bottom w:w="70" w:type="dxa"/>
              <w:right w:w="80" w:type="dxa"/>
            </w:tcMar>
            <w:vAlign w:val="center"/>
          </w:tcPr>
          <w:p w14:paraId="7EA44836" w14:textId="77777777" w:rsidR="003A2267" w:rsidRPr="00D55B02" w:rsidRDefault="00000000">
            <w:pPr>
              <w:spacing w:after="20"/>
              <w:rPr>
                <w:sz w:val="24"/>
                <w:szCs w:val="24"/>
              </w:rPr>
            </w:pPr>
            <w:r w:rsidRPr="00D55B02">
              <w:rPr>
                <w:sz w:val="24"/>
                <w:szCs w:val="24"/>
              </w:rPr>
              <w:t>Report date</w:t>
            </w:r>
          </w:p>
        </w:tc>
        <w:tc>
          <w:tcPr>
            <w:tcW w:w="5083" w:type="dxa"/>
            <w:shd w:val="clear" w:color="auto" w:fill="F2F4F7"/>
            <w:tcMar>
              <w:top w:w="70" w:type="dxa"/>
              <w:left w:w="80" w:type="dxa"/>
              <w:bottom w:w="70" w:type="dxa"/>
              <w:right w:w="80" w:type="dxa"/>
            </w:tcMar>
            <w:vAlign w:val="center"/>
          </w:tcPr>
          <w:p w14:paraId="7F7335A0" w14:textId="77777777" w:rsidR="00EB23F0" w:rsidRPr="00D55B02" w:rsidRDefault="00000000">
            <w:pPr>
              <w:spacing w:after="20"/>
              <w:rPr>
                <w:sz w:val="24"/>
                <w:szCs w:val="24"/>
              </w:rPr>
            </w:pPr>
            <w:r w:rsidRPr="00D55B02">
              <w:rPr>
                <w:sz w:val="24"/>
                <w:szCs w:val="24"/>
              </w:rPr>
              <w:t>30 October 2026 / 30 tháng 10 năm 2026</w:t>
            </w:r>
          </w:p>
        </w:tc>
      </w:tr>
    </w:tbl>
    <w:p w14:paraId="1FB85193" w14:textId="77777777" w:rsidR="003A2267" w:rsidRDefault="003A2267">
      <w:pPr>
        <w:spacing w:after="20"/>
      </w:pPr>
    </w:p>
    <w:p w14:paraId="7D1E38E3" w14:textId="77777777" w:rsidR="003A2267" w:rsidRDefault="00000000">
      <w:r>
        <w:br w:type="page"/>
      </w:r>
    </w:p>
    <w:p w14:paraId="0B794E0F" w14:textId="77777777" w:rsidR="00EB23F0" w:rsidRPr="00D55B02" w:rsidRDefault="00000000">
      <w:pPr>
        <w:pStyle w:val="Heading1"/>
        <w:rPr>
          <w:szCs w:val="24"/>
        </w:rPr>
      </w:pPr>
      <w:r w:rsidRPr="00D55B02">
        <w:rPr>
          <w:rFonts w:ascii="Arial" w:eastAsia="Arial" w:hAnsi="Arial"/>
          <w:szCs w:val="24"/>
        </w:rPr>
        <w:lastRenderedPageBreak/>
        <w:t>1. Phạm vi thống nhất, thay đổi và tiến độ so với proposal</w:t>
      </w:r>
    </w:p>
    <w:p w14:paraId="47B45703" w14:textId="2556FD5E" w:rsidR="00EB23F0" w:rsidRPr="00D55B02" w:rsidRDefault="00000000">
      <w:pPr>
        <w:spacing w:after="60" w:line="240" w:lineRule="auto"/>
        <w:rPr>
          <w:sz w:val="24"/>
          <w:szCs w:val="24"/>
        </w:rPr>
      </w:pPr>
      <w:r w:rsidRPr="00D55B02">
        <w:rPr>
          <w:sz w:val="24"/>
          <w:szCs w:val="24"/>
        </w:rPr>
        <w:t>LingoSphere là LMS học ngôn ngữ có phân quyền theo vai trò. Ở giữa kỳ, nhóm đã tích hợp thành phần Phân tích học tập và cảnh báo sớm theo proposal cùng ý tưởng hoạt động luyện tập ngắn vào luồng khóa học chính. Bảng dưới đây đối chiếu từng hướng với hiện trạng và minh chứng</w:t>
      </w:r>
      <w:r w:rsidR="00D55B02" w:rsidRPr="00D55B02">
        <w:rPr>
          <w:sz w:val="24"/>
          <w:szCs w:val="24"/>
        </w:rPr>
        <w:t>.</w:t>
      </w:r>
    </w:p>
    <w:tbl>
      <w:tblPr>
        <w:tblStyle w:val="TableGrid"/>
        <w:tblW w:w="0" w:type="auto"/>
        <w:tblLook w:val="04A0" w:firstRow="1" w:lastRow="0" w:firstColumn="1" w:lastColumn="0" w:noHBand="0" w:noVBand="1"/>
      </w:tblPr>
      <w:tblGrid>
        <w:gridCol w:w="4701"/>
        <w:gridCol w:w="4701"/>
      </w:tblGrid>
      <w:tr w:rsidR="00EB23F0" w:rsidRPr="00D55B02" w14:paraId="390DB66D" w14:textId="77777777">
        <w:tc>
          <w:tcPr>
            <w:tcW w:w="4701" w:type="dxa"/>
            <w:shd w:val="clear" w:color="auto" w:fill="D9EAF7"/>
          </w:tcPr>
          <w:p w14:paraId="6C7AE574" w14:textId="77777777" w:rsidR="00EB23F0" w:rsidRPr="00D55B02" w:rsidRDefault="00000000">
            <w:pPr>
              <w:spacing w:after="40"/>
              <w:rPr>
                <w:sz w:val="24"/>
                <w:szCs w:val="24"/>
              </w:rPr>
            </w:pPr>
            <w:r w:rsidRPr="00D55B02">
              <w:rPr>
                <w:b/>
                <w:sz w:val="24"/>
                <w:szCs w:val="24"/>
              </w:rPr>
              <w:t>Hạng mục proposal</w:t>
            </w:r>
          </w:p>
        </w:tc>
        <w:tc>
          <w:tcPr>
            <w:tcW w:w="4701" w:type="dxa"/>
            <w:shd w:val="clear" w:color="auto" w:fill="D9EAF7"/>
          </w:tcPr>
          <w:p w14:paraId="41C18B67" w14:textId="77777777" w:rsidR="00EB23F0" w:rsidRPr="00D55B02" w:rsidRDefault="00000000">
            <w:pPr>
              <w:spacing w:after="40"/>
              <w:rPr>
                <w:sz w:val="24"/>
                <w:szCs w:val="24"/>
              </w:rPr>
            </w:pPr>
            <w:r w:rsidRPr="00D55B02">
              <w:rPr>
                <w:b/>
                <w:sz w:val="24"/>
                <w:szCs w:val="24"/>
              </w:rPr>
              <w:t>Hiện thực và đánh giá tại giữa kỳ</w:t>
            </w:r>
          </w:p>
        </w:tc>
      </w:tr>
      <w:tr w:rsidR="00EB23F0" w:rsidRPr="00D55B02" w14:paraId="4D5924A1" w14:textId="77777777">
        <w:tc>
          <w:tcPr>
            <w:tcW w:w="4701" w:type="dxa"/>
          </w:tcPr>
          <w:p w14:paraId="5E1C3C6D" w14:textId="457B8AC0" w:rsidR="00EB23F0" w:rsidRPr="00D55B02" w:rsidRDefault="00000000">
            <w:pPr>
              <w:spacing w:after="40"/>
              <w:rPr>
                <w:sz w:val="24"/>
                <w:szCs w:val="24"/>
              </w:rPr>
            </w:pPr>
            <w:r w:rsidRPr="00D55B02">
              <w:rPr>
                <w:sz w:val="24"/>
                <w:szCs w:val="24"/>
              </w:rPr>
              <w:t>LMS cốt lõi: giảng viên tạo khóa</w:t>
            </w:r>
            <w:r w:rsidR="00083341">
              <w:rPr>
                <w:sz w:val="24"/>
                <w:szCs w:val="24"/>
              </w:rPr>
              <w:t xml:space="preserve"> học, bài </w:t>
            </w:r>
            <w:r w:rsidRPr="00D55B02">
              <w:rPr>
                <w:sz w:val="24"/>
                <w:szCs w:val="24"/>
              </w:rPr>
              <w:t>học; học viên ghi danh, học, nhận thông báo và theo dõi tiến độ.</w:t>
            </w:r>
          </w:p>
        </w:tc>
        <w:tc>
          <w:tcPr>
            <w:tcW w:w="4701" w:type="dxa"/>
          </w:tcPr>
          <w:p w14:paraId="7C4710B7" w14:textId="79CE2430" w:rsidR="00EB23F0" w:rsidRPr="00D55B02" w:rsidRDefault="00000000">
            <w:pPr>
              <w:spacing w:after="40"/>
              <w:rPr>
                <w:sz w:val="24"/>
                <w:szCs w:val="24"/>
              </w:rPr>
            </w:pPr>
            <w:r w:rsidRPr="00D55B02">
              <w:rPr>
                <w:sz w:val="24"/>
                <w:szCs w:val="24"/>
              </w:rPr>
              <w:t>Đã hiện thực phần lớn: tài khoản theo vai trò, tạo</w:t>
            </w:r>
            <w:r w:rsidR="00D55B02" w:rsidRPr="00D55B02">
              <w:rPr>
                <w:sz w:val="24"/>
                <w:szCs w:val="24"/>
              </w:rPr>
              <w:t xml:space="preserve">, </w:t>
            </w:r>
            <w:r w:rsidRPr="00D55B02">
              <w:rPr>
                <w:sz w:val="24"/>
                <w:szCs w:val="24"/>
              </w:rPr>
              <w:t>xuất bản khóa, chương</w:t>
            </w:r>
            <w:r w:rsidR="00D55B02" w:rsidRPr="00D55B02">
              <w:rPr>
                <w:sz w:val="24"/>
                <w:szCs w:val="24"/>
              </w:rPr>
              <w:t xml:space="preserve">, </w:t>
            </w:r>
            <w:r w:rsidRPr="00D55B02">
              <w:rPr>
                <w:sz w:val="24"/>
                <w:szCs w:val="24"/>
              </w:rPr>
              <w:t xml:space="preserve">bài, học liệu, ghi danh, tiến độ, thông báo, đánh giá và chấm điểm. Checklist ghi nhận kiểm tra các luồng chính. </w:t>
            </w:r>
          </w:p>
        </w:tc>
      </w:tr>
      <w:tr w:rsidR="00EB23F0" w:rsidRPr="00D55B02" w14:paraId="026D65DE" w14:textId="77777777">
        <w:tc>
          <w:tcPr>
            <w:tcW w:w="4701" w:type="dxa"/>
          </w:tcPr>
          <w:p w14:paraId="6FDF20E8" w14:textId="77777777" w:rsidR="00EB23F0" w:rsidRPr="00D55B02" w:rsidRDefault="00000000">
            <w:pPr>
              <w:spacing w:after="40"/>
              <w:rPr>
                <w:sz w:val="24"/>
                <w:szCs w:val="24"/>
              </w:rPr>
            </w:pPr>
            <w:r w:rsidRPr="00D55B02">
              <w:rPr>
                <w:sz w:val="24"/>
                <w:szCs w:val="24"/>
              </w:rPr>
              <w:t>Luyện tập chủ động: nhập bàn phím, vẽ chữ phi Latinh và luyện lặp lại.</w:t>
            </w:r>
          </w:p>
        </w:tc>
        <w:tc>
          <w:tcPr>
            <w:tcW w:w="4701" w:type="dxa"/>
          </w:tcPr>
          <w:p w14:paraId="5DFE5E1D" w14:textId="4ADD27BC" w:rsidR="00EB23F0" w:rsidRPr="00D55B02" w:rsidRDefault="00000000">
            <w:pPr>
              <w:spacing w:after="40"/>
              <w:rPr>
                <w:sz w:val="24"/>
                <w:szCs w:val="24"/>
              </w:rPr>
            </w:pPr>
            <w:r w:rsidRPr="00D55B02">
              <w:rPr>
                <w:sz w:val="24"/>
                <w:szCs w:val="24"/>
              </w:rPr>
              <w:t>Đạt một phần: gõ từ vựng được kiểm tra; nét trên canvas được chuẩn hóa và lưu; có thể tạo nhiều lượt làm. Hệ thống chưa nhận dạng chữ, kiểm tra thứ tự nét hoặc chấm hình dạng. Kết quả học viết trong proposal chưa đạt đầy đủ.</w:t>
            </w:r>
          </w:p>
        </w:tc>
      </w:tr>
      <w:tr w:rsidR="00EB23F0" w:rsidRPr="00D55B02" w14:paraId="782370F9" w14:textId="77777777">
        <w:tc>
          <w:tcPr>
            <w:tcW w:w="4701" w:type="dxa"/>
          </w:tcPr>
          <w:p w14:paraId="39E99545" w14:textId="77777777" w:rsidR="00EB23F0" w:rsidRPr="00D55B02" w:rsidRDefault="00000000">
            <w:pPr>
              <w:spacing w:after="40"/>
              <w:rPr>
                <w:sz w:val="24"/>
                <w:szCs w:val="24"/>
              </w:rPr>
            </w:pPr>
            <w:r w:rsidRPr="00D55B02">
              <w:rPr>
                <w:sz w:val="24"/>
                <w:szCs w:val="24"/>
              </w:rPr>
              <w:t>Tự động chấm và phản hồi ngay.</w:t>
            </w:r>
          </w:p>
        </w:tc>
        <w:tc>
          <w:tcPr>
            <w:tcW w:w="4701" w:type="dxa"/>
          </w:tcPr>
          <w:p w14:paraId="51104492" w14:textId="4AFD10D5" w:rsidR="00EB23F0" w:rsidRPr="00D55B02" w:rsidRDefault="00000000">
            <w:pPr>
              <w:spacing w:after="40"/>
              <w:rPr>
                <w:sz w:val="24"/>
                <w:szCs w:val="24"/>
              </w:rPr>
            </w:pPr>
            <w:r w:rsidRPr="00D55B02">
              <w:rPr>
                <w:sz w:val="24"/>
                <w:szCs w:val="24"/>
              </w:rPr>
              <w:t>Đạt với quiz</w:t>
            </w:r>
            <w:r w:rsidR="00D55B02" w:rsidRPr="00D55B02">
              <w:rPr>
                <w:sz w:val="24"/>
                <w:szCs w:val="24"/>
              </w:rPr>
              <w:t xml:space="preserve">, </w:t>
            </w:r>
            <w:r w:rsidRPr="00D55B02">
              <w:rPr>
                <w:sz w:val="24"/>
                <w:szCs w:val="24"/>
              </w:rPr>
              <w:t>từ vựng ngắn và quiz LMS: hệ thống kiểm tra đáp án, trả điểm. Bài nộp tệp do giảng viên chấm. Bài viết chỉ lưu để tự đối chiếu, không được chấm tự động.</w:t>
            </w:r>
          </w:p>
        </w:tc>
      </w:tr>
      <w:tr w:rsidR="00EB23F0" w:rsidRPr="00D55B02" w14:paraId="294FB36B" w14:textId="77777777">
        <w:tc>
          <w:tcPr>
            <w:tcW w:w="4701" w:type="dxa"/>
          </w:tcPr>
          <w:p w14:paraId="02B1FBCB" w14:textId="77777777" w:rsidR="00EB23F0" w:rsidRPr="00D55B02" w:rsidRDefault="00000000">
            <w:pPr>
              <w:spacing w:after="40"/>
              <w:rPr>
                <w:sz w:val="24"/>
                <w:szCs w:val="24"/>
              </w:rPr>
            </w:pPr>
            <w:r w:rsidRPr="00D55B02">
              <w:rPr>
                <w:sz w:val="24"/>
                <w:szCs w:val="24"/>
              </w:rPr>
              <w:t>Phân tích học tập và cảnh báo sớm (thành phần nâng cao bắt buộc).</w:t>
            </w:r>
          </w:p>
        </w:tc>
        <w:tc>
          <w:tcPr>
            <w:tcW w:w="4701" w:type="dxa"/>
          </w:tcPr>
          <w:p w14:paraId="01154DA0" w14:textId="2868FB38" w:rsidR="00EB23F0" w:rsidRPr="00D55B02" w:rsidRDefault="00000000">
            <w:pPr>
              <w:spacing w:after="40"/>
              <w:rPr>
                <w:sz w:val="24"/>
                <w:szCs w:val="24"/>
              </w:rPr>
            </w:pPr>
            <w:r w:rsidRPr="00D55B02">
              <w:rPr>
                <w:sz w:val="24"/>
                <w:szCs w:val="24"/>
              </w:rPr>
              <w:t>Đã có prototype: sự kiện theo thời gian, chỉ số tiến độ khóa</w:t>
            </w:r>
            <w:r w:rsidR="00D55B02" w:rsidRPr="00D55B02">
              <w:rPr>
                <w:sz w:val="24"/>
                <w:szCs w:val="24"/>
              </w:rPr>
              <w:t xml:space="preserve">, </w:t>
            </w:r>
            <w:r w:rsidRPr="00D55B02">
              <w:rPr>
                <w:sz w:val="24"/>
                <w:szCs w:val="24"/>
              </w:rPr>
              <w:t>người học, lý do cảnh báo và thao tác gửi nhắc của giảng viên. Tiến độ, không hoạt động và điểm quiz đóng góp vào cảnh báo. Chưa xác lập độ chính xác phát hiện hay chỉ số ghi nhớ từ vựng được kiểm chứng.</w:t>
            </w:r>
          </w:p>
        </w:tc>
      </w:tr>
      <w:tr w:rsidR="00EB23F0" w:rsidRPr="00D55B02" w14:paraId="519E2F02" w14:textId="77777777">
        <w:tc>
          <w:tcPr>
            <w:tcW w:w="4701" w:type="dxa"/>
          </w:tcPr>
          <w:p w14:paraId="71A2D47F" w14:textId="77777777" w:rsidR="00EB23F0" w:rsidRPr="00D55B02" w:rsidRDefault="00000000">
            <w:pPr>
              <w:spacing w:after="40"/>
              <w:rPr>
                <w:sz w:val="24"/>
                <w:szCs w:val="24"/>
              </w:rPr>
            </w:pPr>
            <w:r w:rsidRPr="00D55B02">
              <w:rPr>
                <w:sz w:val="24"/>
                <w:szCs w:val="24"/>
              </w:rPr>
              <w:t>Kế hoạch đánh giá proposal: log mô phỏng, độ chính xác cảnh báo, tốc độ biểu đồ và khả dụng với giảng viên.</w:t>
            </w:r>
          </w:p>
        </w:tc>
        <w:tc>
          <w:tcPr>
            <w:tcW w:w="4701" w:type="dxa"/>
          </w:tcPr>
          <w:p w14:paraId="0EBF07E2" w14:textId="122C1E6D" w:rsidR="00EB23F0" w:rsidRPr="00D55B02" w:rsidRDefault="00000000">
            <w:pPr>
              <w:spacing w:after="40"/>
              <w:rPr>
                <w:sz w:val="24"/>
                <w:szCs w:val="24"/>
              </w:rPr>
            </w:pPr>
            <w:r w:rsidRPr="00D55B02">
              <w:rPr>
                <w:sz w:val="24"/>
                <w:szCs w:val="24"/>
              </w:rPr>
              <w:t>Có cohort mô phỏng xác định gồm 24 học viên và test hành vi luật. Chưa có precision</w:t>
            </w:r>
            <w:r w:rsidR="00D55B02" w:rsidRPr="00D55B02">
              <w:rPr>
                <w:sz w:val="24"/>
                <w:szCs w:val="24"/>
              </w:rPr>
              <w:t xml:space="preserve">, </w:t>
            </w:r>
            <w:r w:rsidRPr="00D55B02">
              <w:rPr>
                <w:sz w:val="24"/>
                <w:szCs w:val="24"/>
              </w:rPr>
              <w:t xml:space="preserve">recall hay độ chính xác với nhãn; chưa đo hiệu năng biểu đồ hoặc khảo sát khả dụng có cấu trúc. </w:t>
            </w:r>
          </w:p>
        </w:tc>
      </w:tr>
      <w:tr w:rsidR="00EB23F0" w:rsidRPr="00D55B02" w14:paraId="1DE87C60" w14:textId="77777777">
        <w:tc>
          <w:tcPr>
            <w:tcW w:w="4701" w:type="dxa"/>
          </w:tcPr>
          <w:p w14:paraId="3C7E4BA0" w14:textId="77777777" w:rsidR="00EB23F0" w:rsidRPr="00D55B02" w:rsidRDefault="00000000">
            <w:pPr>
              <w:spacing w:after="40"/>
              <w:rPr>
                <w:sz w:val="24"/>
                <w:szCs w:val="24"/>
              </w:rPr>
            </w:pPr>
            <w:r w:rsidRPr="00D55B02">
              <w:rPr>
                <w:sz w:val="24"/>
                <w:szCs w:val="24"/>
              </w:rPr>
              <w:t>Kiến trúc, công nghệ và lưu trữ.</w:t>
            </w:r>
          </w:p>
        </w:tc>
        <w:tc>
          <w:tcPr>
            <w:tcW w:w="4701" w:type="dxa"/>
          </w:tcPr>
          <w:p w14:paraId="5428022E" w14:textId="7BD867CA" w:rsidR="00EB23F0" w:rsidRPr="00D55B02" w:rsidRDefault="00000000">
            <w:pPr>
              <w:spacing w:after="40"/>
              <w:rPr>
                <w:sz w:val="24"/>
                <w:szCs w:val="24"/>
              </w:rPr>
            </w:pPr>
            <w:r w:rsidRPr="00D55B02">
              <w:rPr>
                <w:sz w:val="24"/>
                <w:szCs w:val="24"/>
              </w:rPr>
              <w:t>React/Vite, Django/DRF, PostgreSQL, Docker/Compose phù hợp proposal. Tệp tải lên hiện lưu cục bộ; chưa cấu hình object storage. Đã thử deploy Render nhưng log backend gần nhất ghi lỗi cấu hình origin CORS</w:t>
            </w:r>
            <w:r w:rsidR="00D55B02" w:rsidRPr="00D55B02">
              <w:rPr>
                <w:sz w:val="24"/>
                <w:szCs w:val="24"/>
              </w:rPr>
              <w:t>.</w:t>
            </w:r>
          </w:p>
        </w:tc>
      </w:tr>
    </w:tbl>
    <w:p w14:paraId="2F11CF54" w14:textId="77777777" w:rsidR="00D55B02" w:rsidRDefault="00D55B02">
      <w:pPr>
        <w:pStyle w:val="Heading1"/>
        <w:spacing w:before="160" w:after="80"/>
        <w:rPr>
          <w:rFonts w:ascii="Arial" w:eastAsia="Arial" w:hAnsi="Arial"/>
          <w:szCs w:val="24"/>
        </w:rPr>
      </w:pPr>
    </w:p>
    <w:p w14:paraId="7BDCA5F7" w14:textId="010B719A" w:rsidR="00EB23F0" w:rsidRPr="00D55B02" w:rsidRDefault="00000000">
      <w:pPr>
        <w:pStyle w:val="Heading1"/>
        <w:spacing w:before="160" w:after="80"/>
        <w:rPr>
          <w:szCs w:val="24"/>
        </w:rPr>
      </w:pPr>
      <w:r w:rsidRPr="00D55B02">
        <w:rPr>
          <w:rFonts w:ascii="Arial" w:eastAsia="Arial" w:hAnsi="Arial"/>
          <w:szCs w:val="24"/>
        </w:rPr>
        <w:t>2. UI/UX, kiến trúc, mô hình dữ liệu và API chính</w:t>
      </w:r>
    </w:p>
    <w:p w14:paraId="5AD7E6FF" w14:textId="77777777" w:rsidR="00EB23F0" w:rsidRPr="00D55B02" w:rsidRDefault="00000000">
      <w:pPr>
        <w:pStyle w:val="Heading2"/>
        <w:spacing w:before="100" w:after="40"/>
        <w:rPr>
          <w:sz w:val="24"/>
          <w:szCs w:val="24"/>
        </w:rPr>
      </w:pPr>
      <w:r w:rsidRPr="00D55B02">
        <w:rPr>
          <w:rFonts w:ascii="Arial" w:eastAsia="Arial" w:hAnsi="Arial"/>
          <w:sz w:val="24"/>
          <w:szCs w:val="24"/>
        </w:rPr>
        <w:t>2.1 Luồng người dùng, kiến trúc, dữ liệu và API</w:t>
      </w:r>
    </w:p>
    <w:p w14:paraId="27C59EA1" w14:textId="1D9757C7" w:rsidR="00EB23F0" w:rsidRPr="00D55B02" w:rsidRDefault="00000000" w:rsidP="00D55B02">
      <w:pPr>
        <w:spacing w:after="60" w:line="240" w:lineRule="auto"/>
        <w:ind w:firstLine="720"/>
        <w:rPr>
          <w:sz w:val="24"/>
          <w:szCs w:val="24"/>
        </w:rPr>
      </w:pPr>
      <w:r w:rsidRPr="00D55B02">
        <w:rPr>
          <w:sz w:val="24"/>
          <w:szCs w:val="24"/>
        </w:rPr>
        <w:t>UI/UX: Đề cương học viên đặt chương, bài học, bài tập và hoạt động luyện ngắn trong cùng danh sách; chọn bài học</w:t>
      </w:r>
      <w:r w:rsidR="00D55B02" w:rsidRPr="00D55B02">
        <w:rPr>
          <w:sz w:val="24"/>
          <w:szCs w:val="24"/>
        </w:rPr>
        <w:t xml:space="preserve">, </w:t>
      </w:r>
      <w:r w:rsidRPr="00D55B02">
        <w:rPr>
          <w:sz w:val="24"/>
          <w:szCs w:val="24"/>
        </w:rPr>
        <w:t>hoạt động sẽ mở trang nội dung riêng. Giảng viên quản lý nội dung, đánh giá và analytics qua các tab; admin có khu quản lý tài khoản, khóa, báo cáo và nhật ký. Frontend ẩn thao tác không phù hợp, backend vẫn kiểm tra độc lập đăng nhập, quyền sở hữu, ghi danh và trạng thái xuất bản.</w:t>
      </w:r>
    </w:p>
    <w:tbl>
      <w:tblPr>
        <w:tblStyle w:val="TableGrid"/>
        <w:tblW w:w="0" w:type="auto"/>
        <w:tblLook w:val="04A0" w:firstRow="1" w:lastRow="0" w:firstColumn="1" w:lastColumn="0" w:noHBand="0" w:noVBand="1"/>
      </w:tblPr>
      <w:tblGrid>
        <w:gridCol w:w="4701"/>
        <w:gridCol w:w="4701"/>
      </w:tblGrid>
      <w:tr w:rsidR="00EB23F0" w:rsidRPr="00D55B02" w14:paraId="5DFF4463" w14:textId="77777777">
        <w:tc>
          <w:tcPr>
            <w:tcW w:w="4701" w:type="dxa"/>
            <w:shd w:val="clear" w:color="auto" w:fill="D9EAF7"/>
          </w:tcPr>
          <w:p w14:paraId="63633FBB" w14:textId="77777777" w:rsidR="00EB23F0" w:rsidRPr="00D55B02" w:rsidRDefault="00000000">
            <w:pPr>
              <w:spacing w:after="40"/>
              <w:rPr>
                <w:sz w:val="24"/>
                <w:szCs w:val="24"/>
              </w:rPr>
            </w:pPr>
            <w:r w:rsidRPr="00D55B02">
              <w:rPr>
                <w:b/>
                <w:sz w:val="24"/>
                <w:szCs w:val="24"/>
              </w:rPr>
              <w:t>Vai trò</w:t>
            </w:r>
          </w:p>
        </w:tc>
        <w:tc>
          <w:tcPr>
            <w:tcW w:w="4701" w:type="dxa"/>
            <w:shd w:val="clear" w:color="auto" w:fill="D9EAF7"/>
          </w:tcPr>
          <w:p w14:paraId="7190E071" w14:textId="77777777" w:rsidR="00EB23F0" w:rsidRPr="00D55B02" w:rsidRDefault="00000000">
            <w:pPr>
              <w:spacing w:after="40"/>
              <w:rPr>
                <w:sz w:val="24"/>
                <w:szCs w:val="24"/>
              </w:rPr>
            </w:pPr>
            <w:r w:rsidRPr="00D55B02">
              <w:rPr>
                <w:b/>
                <w:sz w:val="24"/>
                <w:szCs w:val="24"/>
              </w:rPr>
              <w:t>Luồng chính</w:t>
            </w:r>
          </w:p>
        </w:tc>
      </w:tr>
      <w:tr w:rsidR="00EB23F0" w:rsidRPr="00D55B02" w14:paraId="7EFAF63F" w14:textId="77777777">
        <w:tc>
          <w:tcPr>
            <w:tcW w:w="4701" w:type="dxa"/>
          </w:tcPr>
          <w:p w14:paraId="24EF7530" w14:textId="77777777" w:rsidR="00EB23F0" w:rsidRPr="00D55B02" w:rsidRDefault="00000000">
            <w:pPr>
              <w:spacing w:after="40"/>
              <w:rPr>
                <w:sz w:val="24"/>
                <w:szCs w:val="24"/>
              </w:rPr>
            </w:pPr>
            <w:r w:rsidRPr="00D55B02">
              <w:rPr>
                <w:sz w:val="24"/>
                <w:szCs w:val="24"/>
              </w:rPr>
              <w:t>Khách</w:t>
            </w:r>
          </w:p>
        </w:tc>
        <w:tc>
          <w:tcPr>
            <w:tcW w:w="4701" w:type="dxa"/>
          </w:tcPr>
          <w:p w14:paraId="116F8982" w14:textId="77777777" w:rsidR="00EB23F0" w:rsidRPr="00D55B02" w:rsidRDefault="00000000">
            <w:pPr>
              <w:spacing w:after="40"/>
              <w:rPr>
                <w:sz w:val="24"/>
                <w:szCs w:val="24"/>
              </w:rPr>
            </w:pPr>
            <w:r w:rsidRPr="00D55B02">
              <w:rPr>
                <w:sz w:val="24"/>
                <w:szCs w:val="24"/>
              </w:rPr>
              <w:t>Xem khóa đã xuất bản → tìm kiếm/sắp xếp/chuyển trang → đăng ký hoặc đăng nhập.</w:t>
            </w:r>
          </w:p>
        </w:tc>
      </w:tr>
      <w:tr w:rsidR="00EB23F0" w:rsidRPr="00D55B02" w14:paraId="1CF74516" w14:textId="77777777">
        <w:tc>
          <w:tcPr>
            <w:tcW w:w="4701" w:type="dxa"/>
          </w:tcPr>
          <w:p w14:paraId="7CC5CDA9" w14:textId="77777777" w:rsidR="00EB23F0" w:rsidRPr="00D55B02" w:rsidRDefault="00000000">
            <w:pPr>
              <w:spacing w:after="40"/>
              <w:rPr>
                <w:sz w:val="24"/>
                <w:szCs w:val="24"/>
              </w:rPr>
            </w:pPr>
            <w:r w:rsidRPr="00D55B02">
              <w:rPr>
                <w:sz w:val="24"/>
                <w:szCs w:val="24"/>
              </w:rPr>
              <w:lastRenderedPageBreak/>
              <w:t>Học viên</w:t>
            </w:r>
          </w:p>
        </w:tc>
        <w:tc>
          <w:tcPr>
            <w:tcW w:w="4701" w:type="dxa"/>
          </w:tcPr>
          <w:p w14:paraId="4B6FD97C" w14:textId="77777777" w:rsidR="00EB23F0" w:rsidRPr="00D55B02" w:rsidRDefault="00000000">
            <w:pPr>
              <w:spacing w:after="40"/>
              <w:rPr>
                <w:sz w:val="24"/>
                <w:szCs w:val="24"/>
              </w:rPr>
            </w:pPr>
            <w:r w:rsidRPr="00D55B02">
              <w:rPr>
                <w:sz w:val="24"/>
                <w:szCs w:val="24"/>
              </w:rPr>
              <w:t>Ghi danh → tiếp tục học → mở đề cương/bài/học liệu → hoàn tất hoặc nộp quiz/tệp/hoạt động → xem kết quả và thông báo được phép.</w:t>
            </w:r>
          </w:p>
        </w:tc>
      </w:tr>
      <w:tr w:rsidR="00EB23F0" w:rsidRPr="00D55B02" w14:paraId="60E8EA47" w14:textId="77777777">
        <w:tc>
          <w:tcPr>
            <w:tcW w:w="4701" w:type="dxa"/>
          </w:tcPr>
          <w:p w14:paraId="55222B11" w14:textId="77777777" w:rsidR="00EB23F0" w:rsidRPr="00D55B02" w:rsidRDefault="00000000">
            <w:pPr>
              <w:spacing w:after="40"/>
              <w:rPr>
                <w:sz w:val="24"/>
                <w:szCs w:val="24"/>
              </w:rPr>
            </w:pPr>
            <w:r w:rsidRPr="00D55B02">
              <w:rPr>
                <w:sz w:val="24"/>
                <w:szCs w:val="24"/>
              </w:rPr>
              <w:t>Giảng viên</w:t>
            </w:r>
          </w:p>
        </w:tc>
        <w:tc>
          <w:tcPr>
            <w:tcW w:w="4701" w:type="dxa"/>
          </w:tcPr>
          <w:p w14:paraId="1ADB0F5C" w14:textId="77777777" w:rsidR="00EB23F0" w:rsidRPr="00D55B02" w:rsidRDefault="00000000">
            <w:pPr>
              <w:spacing w:after="40"/>
              <w:rPr>
                <w:sz w:val="24"/>
                <w:szCs w:val="24"/>
              </w:rPr>
            </w:pPr>
            <w:r w:rsidRPr="00D55B02">
              <w:rPr>
                <w:sz w:val="24"/>
                <w:szCs w:val="24"/>
              </w:rPr>
              <w:t>Tạo/sửa/xuất bản khóa của mình → thêm chương/bài/bài tập → xem tiến độ/bài nộp → chấm/gửi thông báo → xem analytics và gửi nhắc khi có căn cứ.</w:t>
            </w:r>
          </w:p>
        </w:tc>
      </w:tr>
      <w:tr w:rsidR="00EB23F0" w:rsidRPr="00D55B02" w14:paraId="415C1BE3" w14:textId="77777777">
        <w:tc>
          <w:tcPr>
            <w:tcW w:w="4701" w:type="dxa"/>
          </w:tcPr>
          <w:p w14:paraId="627085ED" w14:textId="77777777" w:rsidR="00EB23F0" w:rsidRPr="00D55B02" w:rsidRDefault="00000000">
            <w:pPr>
              <w:spacing w:after="40"/>
              <w:rPr>
                <w:sz w:val="24"/>
                <w:szCs w:val="24"/>
              </w:rPr>
            </w:pPr>
            <w:r w:rsidRPr="00D55B02">
              <w:rPr>
                <w:sz w:val="24"/>
                <w:szCs w:val="24"/>
              </w:rPr>
              <w:t>Quản trị viên</w:t>
            </w:r>
          </w:p>
        </w:tc>
        <w:tc>
          <w:tcPr>
            <w:tcW w:w="4701" w:type="dxa"/>
          </w:tcPr>
          <w:p w14:paraId="11CEB0AA" w14:textId="77777777" w:rsidR="00EB23F0" w:rsidRPr="00D55B02" w:rsidRDefault="00000000">
            <w:pPr>
              <w:spacing w:after="40"/>
              <w:rPr>
                <w:sz w:val="24"/>
                <w:szCs w:val="24"/>
              </w:rPr>
            </w:pPr>
            <w:r w:rsidRPr="00D55B02">
              <w:rPr>
                <w:sz w:val="24"/>
                <w:szCs w:val="24"/>
              </w:rPr>
              <w:t>Xem dashboard → tìm/quản lý tài khoản và khóa → xử lý báo cáo → xem log.</w:t>
            </w:r>
          </w:p>
        </w:tc>
      </w:tr>
    </w:tbl>
    <w:p w14:paraId="05A69ACD" w14:textId="77777777" w:rsidR="00EB23F0" w:rsidRPr="00D55B02" w:rsidRDefault="00EB23F0">
      <w:pPr>
        <w:spacing w:after="20"/>
        <w:rPr>
          <w:sz w:val="24"/>
          <w:szCs w:val="24"/>
        </w:rPr>
      </w:pPr>
    </w:p>
    <w:p w14:paraId="638D5AF3" w14:textId="77777777" w:rsidR="00EB23F0" w:rsidRPr="00D55B02" w:rsidRDefault="00000000">
      <w:pPr>
        <w:spacing w:line="240" w:lineRule="auto"/>
        <w:rPr>
          <w:sz w:val="24"/>
          <w:szCs w:val="24"/>
        </w:rPr>
      </w:pPr>
      <w:r w:rsidRPr="00D55B02">
        <w:rPr>
          <w:b/>
          <w:sz w:val="24"/>
          <w:szCs w:val="24"/>
          <w:highlight w:val="yellow"/>
        </w:rPr>
        <w:t>MINH CHỨNG UI/UX: Quay riêng (1) đề cương học viên và trang bài học/hoạt động; (2) các tab quản lý khóa của giảng viên; (3) dashboard admin. Ghi vai trò, route và hành vi bố cục/điều hướng cần chứng minh; che dữ liệu cá nhân.</w:t>
      </w:r>
    </w:p>
    <w:p w14:paraId="40E70A1F" w14:textId="77777777" w:rsidR="00EB23F0" w:rsidRPr="00D55B02" w:rsidRDefault="00000000">
      <w:pPr>
        <w:spacing w:after="60" w:line="240" w:lineRule="auto"/>
        <w:rPr>
          <w:sz w:val="24"/>
          <w:szCs w:val="24"/>
        </w:rPr>
      </w:pPr>
      <w:r w:rsidRPr="00D55B02">
        <w:rPr>
          <w:sz w:val="24"/>
          <w:szCs w:val="24"/>
        </w:rPr>
        <w:t>Kiến trúc: trình duyệt chạy React/Vite/Tailwind; API client gửi JWT đến Django 5/DRF; backend áp dụng quyền và đọc/ghi PostgreSQL. Media hiện lưu cục bộ. Docker Compose cung cấp môi trường backend/database local. Ổ đĩa service Render không bền vững nếu chưa gắn persistent/object storage.</w:t>
      </w:r>
    </w:p>
    <w:tbl>
      <w:tblPr>
        <w:tblStyle w:val="TableGrid"/>
        <w:tblW w:w="0" w:type="auto"/>
        <w:tblLook w:val="04A0" w:firstRow="1" w:lastRow="0" w:firstColumn="1" w:lastColumn="0" w:noHBand="0" w:noVBand="1"/>
      </w:tblPr>
      <w:tblGrid>
        <w:gridCol w:w="4701"/>
        <w:gridCol w:w="4701"/>
      </w:tblGrid>
      <w:tr w:rsidR="00EB23F0" w:rsidRPr="00D55B02" w14:paraId="3E492053" w14:textId="77777777">
        <w:tc>
          <w:tcPr>
            <w:tcW w:w="4701" w:type="dxa"/>
            <w:shd w:val="clear" w:color="auto" w:fill="D9EAF7"/>
          </w:tcPr>
          <w:p w14:paraId="7A7C2C09" w14:textId="77777777" w:rsidR="00EB23F0" w:rsidRPr="00D55B02" w:rsidRDefault="00000000">
            <w:pPr>
              <w:spacing w:after="40"/>
              <w:rPr>
                <w:sz w:val="24"/>
                <w:szCs w:val="24"/>
              </w:rPr>
            </w:pPr>
            <w:r w:rsidRPr="00D55B02">
              <w:rPr>
                <w:b/>
                <w:sz w:val="24"/>
                <w:szCs w:val="24"/>
              </w:rPr>
              <w:t>Nhóm dữ liệu</w:t>
            </w:r>
          </w:p>
        </w:tc>
        <w:tc>
          <w:tcPr>
            <w:tcW w:w="4701" w:type="dxa"/>
            <w:shd w:val="clear" w:color="auto" w:fill="D9EAF7"/>
          </w:tcPr>
          <w:p w14:paraId="08B2613D" w14:textId="77777777" w:rsidR="00EB23F0" w:rsidRPr="00D55B02" w:rsidRDefault="00000000">
            <w:pPr>
              <w:spacing w:after="40"/>
              <w:rPr>
                <w:sz w:val="24"/>
                <w:szCs w:val="24"/>
              </w:rPr>
            </w:pPr>
            <w:r w:rsidRPr="00D55B02">
              <w:rPr>
                <w:b/>
                <w:sz w:val="24"/>
                <w:szCs w:val="24"/>
              </w:rPr>
              <w:t>Vai trò trong hệ thống</w:t>
            </w:r>
          </w:p>
        </w:tc>
      </w:tr>
      <w:tr w:rsidR="00EB23F0" w:rsidRPr="00D55B02" w14:paraId="4E93DA6A" w14:textId="77777777">
        <w:tc>
          <w:tcPr>
            <w:tcW w:w="4701" w:type="dxa"/>
          </w:tcPr>
          <w:p w14:paraId="1669EEB7" w14:textId="77777777" w:rsidR="00EB23F0" w:rsidRPr="00D55B02" w:rsidRDefault="00000000">
            <w:pPr>
              <w:spacing w:after="40"/>
              <w:rPr>
                <w:sz w:val="24"/>
                <w:szCs w:val="24"/>
              </w:rPr>
            </w:pPr>
            <w:r w:rsidRPr="00D55B02">
              <w:rPr>
                <w:sz w:val="24"/>
                <w:szCs w:val="24"/>
              </w:rPr>
              <w:t>User, Course, Module, Lesson, Enrollment</w:t>
            </w:r>
          </w:p>
        </w:tc>
        <w:tc>
          <w:tcPr>
            <w:tcW w:w="4701" w:type="dxa"/>
          </w:tcPr>
          <w:p w14:paraId="78F79ECB" w14:textId="77777777" w:rsidR="00EB23F0" w:rsidRPr="00D55B02" w:rsidRDefault="00000000">
            <w:pPr>
              <w:spacing w:after="40"/>
              <w:rPr>
                <w:sz w:val="24"/>
                <w:szCs w:val="24"/>
              </w:rPr>
            </w:pPr>
            <w:r w:rsidRPr="00D55B02">
              <w:rPr>
                <w:sz w:val="24"/>
                <w:szCs w:val="24"/>
              </w:rPr>
              <w:t>Tài khoản/vai trò, sở hữu khóa, đề cương, xuất bản và quyền ghi danh.</w:t>
            </w:r>
          </w:p>
        </w:tc>
      </w:tr>
      <w:tr w:rsidR="00EB23F0" w:rsidRPr="00D55B02" w14:paraId="3F0E9442" w14:textId="77777777">
        <w:tc>
          <w:tcPr>
            <w:tcW w:w="4701" w:type="dxa"/>
          </w:tcPr>
          <w:p w14:paraId="192EFA57" w14:textId="77777777" w:rsidR="00EB23F0" w:rsidRPr="00D55B02" w:rsidRDefault="00000000">
            <w:pPr>
              <w:spacing w:after="40"/>
              <w:rPr>
                <w:sz w:val="24"/>
                <w:szCs w:val="24"/>
              </w:rPr>
            </w:pPr>
            <w:r w:rsidRPr="00D55B02">
              <w:rPr>
                <w:sz w:val="24"/>
                <w:szCs w:val="24"/>
              </w:rPr>
              <w:t>LessonProgress, LearningEvent</w:t>
            </w:r>
          </w:p>
        </w:tc>
        <w:tc>
          <w:tcPr>
            <w:tcW w:w="4701" w:type="dxa"/>
          </w:tcPr>
          <w:p w14:paraId="3A468950" w14:textId="77777777" w:rsidR="00EB23F0" w:rsidRPr="00D55B02" w:rsidRDefault="00000000">
            <w:pPr>
              <w:spacing w:after="40"/>
              <w:rPr>
                <w:sz w:val="24"/>
                <w:szCs w:val="24"/>
              </w:rPr>
            </w:pPr>
            <w:r w:rsidRPr="00D55B02">
              <w:rPr>
                <w:sz w:val="24"/>
                <w:szCs w:val="24"/>
              </w:rPr>
              <w:t>Tiến độ/vị trí học tiếp và sự kiện có thời gian cho phân tích.</w:t>
            </w:r>
          </w:p>
        </w:tc>
      </w:tr>
      <w:tr w:rsidR="00EB23F0" w:rsidRPr="00D55B02" w14:paraId="7E3FCA6D" w14:textId="77777777">
        <w:tc>
          <w:tcPr>
            <w:tcW w:w="4701" w:type="dxa"/>
          </w:tcPr>
          <w:p w14:paraId="2D5A8BC8" w14:textId="77777777" w:rsidR="00EB23F0" w:rsidRPr="00D55B02" w:rsidRDefault="00000000">
            <w:pPr>
              <w:spacing w:after="40"/>
              <w:rPr>
                <w:sz w:val="24"/>
                <w:szCs w:val="24"/>
              </w:rPr>
            </w:pPr>
            <w:r w:rsidRPr="00D55B02">
              <w:rPr>
                <w:sz w:val="24"/>
                <w:szCs w:val="24"/>
              </w:rPr>
              <w:t>Assignment, Question, Submission</w:t>
            </w:r>
          </w:p>
        </w:tc>
        <w:tc>
          <w:tcPr>
            <w:tcW w:w="4701" w:type="dxa"/>
          </w:tcPr>
          <w:p w14:paraId="05B14F67" w14:textId="77777777" w:rsidR="00EB23F0" w:rsidRPr="00D55B02" w:rsidRDefault="00000000">
            <w:pPr>
              <w:spacing w:after="40"/>
              <w:rPr>
                <w:sz w:val="24"/>
                <w:szCs w:val="24"/>
              </w:rPr>
            </w:pPr>
            <w:r w:rsidRPr="00D55B02">
              <w:rPr>
                <w:sz w:val="24"/>
                <w:szCs w:val="24"/>
              </w:rPr>
              <w:t>Quiz/bài tệp, câu hỏi/tệp đính kèm, đáp án/tệp nộp, điểm và phản hồi.</w:t>
            </w:r>
          </w:p>
        </w:tc>
      </w:tr>
      <w:tr w:rsidR="00EB23F0" w:rsidRPr="00D55B02" w14:paraId="3BAD41FF" w14:textId="77777777">
        <w:tc>
          <w:tcPr>
            <w:tcW w:w="4701" w:type="dxa"/>
          </w:tcPr>
          <w:p w14:paraId="7045B7A6" w14:textId="77777777" w:rsidR="00EB23F0" w:rsidRPr="00D55B02" w:rsidRDefault="00000000">
            <w:pPr>
              <w:spacing w:after="40"/>
              <w:rPr>
                <w:sz w:val="24"/>
                <w:szCs w:val="24"/>
              </w:rPr>
            </w:pPr>
            <w:r w:rsidRPr="00D55B02">
              <w:rPr>
                <w:sz w:val="24"/>
                <w:szCs w:val="24"/>
              </w:rPr>
              <w:t>LearningActivity, LearningActivityItem, LearningActivityAttempt</w:t>
            </w:r>
          </w:p>
        </w:tc>
        <w:tc>
          <w:tcPr>
            <w:tcW w:w="4701" w:type="dxa"/>
          </w:tcPr>
          <w:p w14:paraId="3DA3457B" w14:textId="77777777" w:rsidR="00EB23F0" w:rsidRPr="00D55B02" w:rsidRDefault="00000000">
            <w:pPr>
              <w:spacing w:after="40"/>
              <w:rPr>
                <w:sz w:val="24"/>
                <w:szCs w:val="24"/>
              </w:rPr>
            </w:pPr>
            <w:r w:rsidRPr="00D55B02">
              <w:rPr>
                <w:sz w:val="24"/>
                <w:szCs w:val="24"/>
              </w:rPr>
              <w:t>Dạng hoạt động, nội dung, phản hồi/điểm hoặc nét viết đã lưu.</w:t>
            </w:r>
          </w:p>
        </w:tc>
      </w:tr>
      <w:tr w:rsidR="00EB23F0" w:rsidRPr="00D55B02" w14:paraId="74584B8C" w14:textId="77777777">
        <w:tc>
          <w:tcPr>
            <w:tcW w:w="4701" w:type="dxa"/>
          </w:tcPr>
          <w:p w14:paraId="00C9A3F7" w14:textId="77777777" w:rsidR="00EB23F0" w:rsidRPr="00D55B02" w:rsidRDefault="00000000">
            <w:pPr>
              <w:spacing w:after="40"/>
              <w:rPr>
                <w:sz w:val="24"/>
                <w:szCs w:val="24"/>
              </w:rPr>
            </w:pPr>
            <w:r w:rsidRPr="00D55B02">
              <w:rPr>
                <w:sz w:val="24"/>
                <w:szCs w:val="24"/>
              </w:rPr>
              <w:t>Intervention, Notification, Report, AdminLog</w:t>
            </w:r>
          </w:p>
        </w:tc>
        <w:tc>
          <w:tcPr>
            <w:tcW w:w="4701" w:type="dxa"/>
          </w:tcPr>
          <w:p w14:paraId="52A3E36A" w14:textId="77777777" w:rsidR="00EB23F0" w:rsidRPr="00D55B02" w:rsidRDefault="00000000">
            <w:pPr>
              <w:spacing w:after="40"/>
              <w:rPr>
                <w:sz w:val="24"/>
                <w:szCs w:val="24"/>
              </w:rPr>
            </w:pPr>
            <w:r w:rsidRPr="00D55B02">
              <w:rPr>
                <w:sz w:val="24"/>
                <w:szCs w:val="24"/>
              </w:rPr>
              <w:t>Lịch sử nhắc, thông báo, báo cáo người dùng và hoạt động quản trị.</w:t>
            </w:r>
          </w:p>
        </w:tc>
      </w:tr>
    </w:tbl>
    <w:p w14:paraId="7A5730B1" w14:textId="77777777" w:rsidR="00EB23F0" w:rsidRPr="00D55B02" w:rsidRDefault="00EB23F0">
      <w:pPr>
        <w:spacing w:after="20"/>
        <w:rPr>
          <w:sz w:val="24"/>
          <w:szCs w:val="24"/>
        </w:rPr>
      </w:pPr>
    </w:p>
    <w:p w14:paraId="7DF3F9CC" w14:textId="77777777" w:rsidR="00EB23F0" w:rsidRPr="00D55B02" w:rsidRDefault="00000000">
      <w:pPr>
        <w:spacing w:after="60" w:line="240" w:lineRule="auto"/>
        <w:rPr>
          <w:sz w:val="24"/>
          <w:szCs w:val="24"/>
        </w:rPr>
      </w:pPr>
      <w:r w:rsidRPr="00D55B02">
        <w:rPr>
          <w:sz w:val="24"/>
          <w:szCs w:val="24"/>
        </w:rPr>
        <w:t>API chính (tương đối theo /api/auth/): GET /courses/{course_id}/analytics/ và POST /courses/{course_id}/analytics/intervene/; GET/POST /courses/{course_id}/activities/; GET/PATCH /activities/{activity_id}/; POST /activities/{activity_id}/attempts/. Các route LMS khác phục vụ auth/profile, quản lý khóa/chương/bài, ghi danh/tiến độ, nộp bài, chấm điểm, thông báo, báo cáo và admin. Thao tác nhạy cảm cần đăng nhập và được kiểm tra quyền tại server.</w:t>
      </w:r>
    </w:p>
    <w:p w14:paraId="13C2FEEC" w14:textId="77777777" w:rsidR="00EB23F0" w:rsidRPr="00D55B02" w:rsidRDefault="00000000">
      <w:pPr>
        <w:spacing w:line="240" w:lineRule="auto"/>
        <w:rPr>
          <w:sz w:val="24"/>
          <w:szCs w:val="24"/>
        </w:rPr>
      </w:pPr>
      <w:r w:rsidRPr="00D55B02">
        <w:rPr>
          <w:b/>
          <w:sz w:val="24"/>
          <w:szCs w:val="24"/>
          <w:highlight w:val="yellow"/>
        </w:rPr>
        <w:t>MINH CHỨNG KIẾN TRÚC: Bổ sung sơ đồ frontend → API → PostgreSQL. Che thông tin kết nối và token; ghi API base và phân biệt dữ liệu quan hệ với media lưu cục bộ.</w:t>
      </w:r>
    </w:p>
    <w:p w14:paraId="3ABA684B" w14:textId="77777777" w:rsidR="00EB23F0" w:rsidRPr="00D55B02" w:rsidRDefault="00000000">
      <w:pPr>
        <w:pStyle w:val="Heading1"/>
        <w:spacing w:before="160" w:after="80"/>
        <w:rPr>
          <w:szCs w:val="24"/>
        </w:rPr>
      </w:pPr>
      <w:r w:rsidRPr="00D55B02">
        <w:rPr>
          <w:rFonts w:ascii="Arial" w:eastAsia="Arial" w:hAnsi="Arial"/>
          <w:szCs w:val="24"/>
        </w:rPr>
        <w:t>3. Chức năng web đã hoàn thành, minh chứng chạy được và mức độ tích hợp</w:t>
      </w:r>
    </w:p>
    <w:p w14:paraId="1C3FE6CE" w14:textId="77777777" w:rsidR="00EB23F0" w:rsidRPr="00D55B02" w:rsidRDefault="00000000">
      <w:pPr>
        <w:pStyle w:val="Heading2"/>
        <w:spacing w:before="100" w:after="40"/>
        <w:rPr>
          <w:sz w:val="24"/>
          <w:szCs w:val="24"/>
        </w:rPr>
      </w:pPr>
      <w:r w:rsidRPr="00D55B02">
        <w:rPr>
          <w:rFonts w:ascii="Arial" w:eastAsia="Arial" w:hAnsi="Arial"/>
          <w:sz w:val="24"/>
          <w:szCs w:val="24"/>
        </w:rPr>
        <w:t>3.1 Danh mục tính năng website và luồng quay demo</w:t>
      </w:r>
    </w:p>
    <w:p w14:paraId="5A863358" w14:textId="77777777" w:rsidR="00EB23F0" w:rsidRPr="00D55B02" w:rsidRDefault="00000000">
      <w:pPr>
        <w:spacing w:after="60" w:line="240" w:lineRule="auto"/>
        <w:rPr>
          <w:sz w:val="24"/>
          <w:szCs w:val="24"/>
        </w:rPr>
      </w:pPr>
      <w:r w:rsidRPr="00D55B02">
        <w:rPr>
          <w:sz w:val="24"/>
          <w:szCs w:val="24"/>
        </w:rPr>
        <w:t>Danh mục dưới đây dựa trên các mục đã đánh dấu trong LMS_FEATURE_CHECKLIST.md và mã nguồn hiện tại. Checklist ghi nhận kiểm tra tính năng không thay thế video minh chứng; mỗi hướng dẫn màu vàng là một clip riêng cần quay. Các mục được ghi là đang chờ/chưa xác nhận không được mô tả thành hoàn tất.</w:t>
      </w:r>
    </w:p>
    <w:p w14:paraId="696C8DE2" w14:textId="77777777" w:rsidR="00EB23F0" w:rsidRPr="00D55B02" w:rsidRDefault="00000000">
      <w:pPr>
        <w:pStyle w:val="Heading2"/>
        <w:spacing w:before="100" w:after="40"/>
        <w:rPr>
          <w:sz w:val="24"/>
          <w:szCs w:val="24"/>
        </w:rPr>
      </w:pPr>
      <w:r w:rsidRPr="00D55B02">
        <w:rPr>
          <w:rFonts w:ascii="Arial" w:eastAsia="Arial" w:hAnsi="Arial"/>
          <w:sz w:val="24"/>
          <w:szCs w:val="24"/>
        </w:rPr>
        <w:t>Khách truy cập, tài khoản và xác thực</w:t>
      </w:r>
    </w:p>
    <w:p w14:paraId="048C0BEB" w14:textId="77777777" w:rsidR="00EB23F0" w:rsidRPr="00D55B02" w:rsidRDefault="00000000">
      <w:pPr>
        <w:spacing w:after="60" w:line="240" w:lineRule="auto"/>
        <w:rPr>
          <w:sz w:val="24"/>
          <w:szCs w:val="24"/>
        </w:rPr>
      </w:pPr>
      <w:r w:rsidRPr="00D55B02">
        <w:rPr>
          <w:sz w:val="24"/>
          <w:szCs w:val="24"/>
        </w:rPr>
        <w:t xml:space="preserve">Catalog chỉ hiện khóa published; hỗ trợ tìm theo một phần tiêu đề/mô tả, sắp xếp mới/cũ và A–Z/Z–A, phân trang. Khóa nháp không lộ cho khách. Có đăng ký learner/instructor qua OTP </w:t>
      </w:r>
      <w:r w:rsidRPr="00D55B02">
        <w:rPr>
          <w:sz w:val="24"/>
          <w:szCs w:val="24"/>
        </w:rPr>
        <w:lastRenderedPageBreak/>
        <w:t>email, login/logout, khôi phục phiên sau refresh, bảo vệ route theo vai trò, giới hạn gửi lại OTP, khôi phục mật khẩu và mật khẩu tối thiểu 10 ký tự. Google login phụ thuộc cấu hình OAuth.</w:t>
      </w:r>
    </w:p>
    <w:p w14:paraId="0BB1F0AB" w14:textId="77777777" w:rsidR="00EB23F0" w:rsidRPr="00D55B02" w:rsidRDefault="00000000">
      <w:pPr>
        <w:spacing w:line="240" w:lineRule="auto"/>
        <w:rPr>
          <w:sz w:val="24"/>
          <w:szCs w:val="24"/>
        </w:rPr>
      </w:pPr>
      <w:r w:rsidRPr="00D55B02">
        <w:rPr>
          <w:b/>
          <w:sz w:val="24"/>
          <w:szCs w:val="24"/>
          <w:highlight w:val="yellow"/>
        </w:rPr>
        <w:t>DEMO 01—CATALOG: Quay khóa đã xuất bản, tìm theo tiêu đề/mô tả, xóa tìm kiếm, đổi hai chiều sắp xếp và chuyển trang. Mở thử khóa draft khi chưa đăng nhập để chứng minh nội dung không bị lộ.</w:t>
      </w:r>
    </w:p>
    <w:p w14:paraId="446A8FBC" w14:textId="77777777" w:rsidR="00EB23F0" w:rsidRPr="00D55B02" w:rsidRDefault="00000000">
      <w:pPr>
        <w:spacing w:line="240" w:lineRule="auto"/>
        <w:rPr>
          <w:sz w:val="24"/>
          <w:szCs w:val="24"/>
        </w:rPr>
      </w:pPr>
      <w:r w:rsidRPr="00D55B02">
        <w:rPr>
          <w:b/>
          <w:sz w:val="24"/>
          <w:szCs w:val="24"/>
          <w:highlight w:val="yellow"/>
        </w:rPr>
        <w:t>DEMO 02—ĐĂNG KÝ/OTP: Nếu email đã cấu hình, quay đăng ký và xác minh OTP. Không để lộ mật khẩu hoặc OTP trong video.</w:t>
      </w:r>
    </w:p>
    <w:p w14:paraId="4719014E" w14:textId="77777777" w:rsidR="00EB23F0" w:rsidRPr="00D55B02" w:rsidRDefault="00000000">
      <w:pPr>
        <w:spacing w:line="240" w:lineRule="auto"/>
        <w:rPr>
          <w:sz w:val="24"/>
          <w:szCs w:val="24"/>
        </w:rPr>
      </w:pPr>
      <w:r w:rsidRPr="00D55B02">
        <w:rPr>
          <w:b/>
          <w:sz w:val="24"/>
          <w:szCs w:val="24"/>
          <w:highlight w:val="yellow"/>
        </w:rPr>
        <w:t>DEMO 03—ĐĂNG NHẬP/PHÂN QUYỀN: Quay đăng nhập sai/đúng, refresh để khôi phục phiên, logout và thử learner/instructor/admin vào route tương ứng. Chỉ quay Google login khi OAuth đã cấu hình.</w:t>
      </w:r>
    </w:p>
    <w:p w14:paraId="2553D74B" w14:textId="77777777" w:rsidR="00EB23F0" w:rsidRPr="00D55B02" w:rsidRDefault="00000000">
      <w:pPr>
        <w:spacing w:line="240" w:lineRule="auto"/>
        <w:rPr>
          <w:sz w:val="24"/>
          <w:szCs w:val="24"/>
        </w:rPr>
      </w:pPr>
      <w:r w:rsidRPr="00D55B02">
        <w:rPr>
          <w:b/>
          <w:sz w:val="24"/>
          <w:szCs w:val="24"/>
          <w:highlight w:val="yellow"/>
        </w:rPr>
        <w:t>DEMO 04—MẬT KHẨU: Quay từ chối mật khẩu yếu, đổi/khôi phục mật khẩu hợp lệ rồi đăng nhập lại. Che email, token và nội dung thư.</w:t>
      </w:r>
    </w:p>
    <w:p w14:paraId="1C771670" w14:textId="77777777" w:rsidR="00EB23F0" w:rsidRPr="00D55B02" w:rsidRDefault="00000000">
      <w:pPr>
        <w:pStyle w:val="Heading2"/>
        <w:spacing w:before="100" w:after="40"/>
        <w:rPr>
          <w:sz w:val="24"/>
          <w:szCs w:val="24"/>
        </w:rPr>
      </w:pPr>
      <w:r w:rsidRPr="00D55B02">
        <w:rPr>
          <w:rFonts w:ascii="Arial" w:eastAsia="Arial" w:hAnsi="Arial"/>
          <w:sz w:val="24"/>
          <w:szCs w:val="24"/>
        </w:rPr>
        <w:t>Học viên: khóa học, bài học và tương tác</w:t>
      </w:r>
    </w:p>
    <w:p w14:paraId="1FA49763" w14:textId="77777777" w:rsidR="00EB23F0" w:rsidRPr="00D55B02" w:rsidRDefault="00000000">
      <w:pPr>
        <w:spacing w:after="60" w:line="240" w:lineRule="auto"/>
        <w:rPr>
          <w:sz w:val="24"/>
          <w:szCs w:val="24"/>
        </w:rPr>
      </w:pPr>
      <w:r w:rsidRPr="00D55B02">
        <w:rPr>
          <w:sz w:val="24"/>
          <w:szCs w:val="24"/>
        </w:rPr>
        <w:t>Học viên tìm khóa đã tham gia, tiếp tục học, ghi danh khóa published không tạo bản ghi trùng và rời khóa qua bước xác nhận. Đề cương sắp thứ tự chương/bài. Bài học hỗ trợ text, video, slide/PDF/tài liệu; trang tài liệu nhiều trang có thể lưu/khôi phục vị trí, video có thể khôi phục timestamp nếu player hỗ trợ. Học viên đánh dấu hoàn thành và thấy tiến độ sau refresh. Có bình luận và báo cáo bình luận; người chưa ghi danh không được truy cập nội dung hạn chế hoặc ghi tiến độ. API/build đã kiểm tra nội dung slide nhiều trang nhưng checklist vẫn yêu cầu xác nhận thủ công việc mở và chuyển trang tài liệu trên trình duyệt.</w:t>
      </w:r>
    </w:p>
    <w:p w14:paraId="08507C7F" w14:textId="77777777" w:rsidR="00EB23F0" w:rsidRPr="00D55B02" w:rsidRDefault="00000000">
      <w:pPr>
        <w:spacing w:line="240" w:lineRule="auto"/>
        <w:rPr>
          <w:sz w:val="24"/>
          <w:szCs w:val="24"/>
        </w:rPr>
      </w:pPr>
      <w:r w:rsidRPr="00D55B02">
        <w:rPr>
          <w:b/>
          <w:sz w:val="24"/>
          <w:szCs w:val="24"/>
          <w:highlight w:val="yellow"/>
        </w:rPr>
        <w:t>DEMO 05—GHI DANH: Quay tìm khóa của tôi, tiếp tục học, ghi danh, kiểm tra ghi danh lặp, rời khóa và hủy xác nhận rời.</w:t>
      </w:r>
    </w:p>
    <w:p w14:paraId="12C4CB36" w14:textId="77777777" w:rsidR="00EB23F0" w:rsidRPr="00D55B02" w:rsidRDefault="00000000">
      <w:pPr>
        <w:spacing w:line="240" w:lineRule="auto"/>
        <w:rPr>
          <w:sz w:val="24"/>
          <w:szCs w:val="24"/>
        </w:rPr>
      </w:pPr>
      <w:r w:rsidRPr="00D55B02">
        <w:rPr>
          <w:b/>
          <w:sz w:val="24"/>
          <w:szCs w:val="24"/>
          <w:highlight w:val="yellow"/>
        </w:rPr>
        <w:t>DEMO 06—HỌC LIỆU/TIẾN ĐỘ: Quay bài text, video, slide/PDF; chuyển trang tài liệu, đánh dấu hoàn thành, refresh và khôi phục tiến độ/vị trí video.</w:t>
      </w:r>
    </w:p>
    <w:p w14:paraId="22B49D80" w14:textId="77777777" w:rsidR="00EB23F0" w:rsidRPr="00D55B02" w:rsidRDefault="00000000">
      <w:pPr>
        <w:spacing w:line="240" w:lineRule="auto"/>
        <w:rPr>
          <w:sz w:val="24"/>
          <w:szCs w:val="24"/>
        </w:rPr>
      </w:pPr>
      <w:r w:rsidRPr="00D55B02">
        <w:rPr>
          <w:b/>
          <w:sz w:val="24"/>
          <w:szCs w:val="24"/>
          <w:highlight w:val="yellow"/>
        </w:rPr>
        <w:t>DEMO 07—BÌNH LUẬN: Quay gửi bình luận và báo cáo bình luận; cho thấy lý do báo cáo rỗng bị từ chối.</w:t>
      </w:r>
    </w:p>
    <w:p w14:paraId="060B0AE6" w14:textId="77777777" w:rsidR="00EB23F0" w:rsidRPr="00D55B02" w:rsidRDefault="00000000">
      <w:pPr>
        <w:pStyle w:val="Heading2"/>
        <w:spacing w:before="100" w:after="40"/>
        <w:rPr>
          <w:sz w:val="24"/>
          <w:szCs w:val="24"/>
        </w:rPr>
      </w:pPr>
      <w:r w:rsidRPr="00D55B02">
        <w:rPr>
          <w:rFonts w:ascii="Arial" w:eastAsia="Arial" w:hAnsi="Arial"/>
          <w:sz w:val="24"/>
          <w:szCs w:val="24"/>
        </w:rPr>
        <w:t>Học viên: quiz và nộp tệp</w:t>
      </w:r>
    </w:p>
    <w:p w14:paraId="70ADD366" w14:textId="77777777" w:rsidR="00EB23F0" w:rsidRPr="00D55B02" w:rsidRDefault="00000000">
      <w:pPr>
        <w:spacing w:after="60" w:line="240" w:lineRule="auto"/>
        <w:rPr>
          <w:sz w:val="24"/>
          <w:szCs w:val="24"/>
        </w:rPr>
      </w:pPr>
      <w:r w:rsidRPr="00D55B02">
        <w:rPr>
          <w:sz w:val="24"/>
          <w:szCs w:val="24"/>
        </w:rPr>
        <w:t>Khu đánh giá liệt kê bài tập và lịch sử quiz. Quiz có câu hỏi/lựa chọn, radio một đáp án, đồng hồ đếm ngược, xác nhận khi còn câu bỏ trống, nộp thủ công/tự nộp khi hết giờ, phản hồi điểm/số câu đúng và chặn quá hạn. Bài nộp tệp hiển thị tên tệp, cho chọn tệp hợp lệ, giữ tệp khi lỗi để thử lại, chặn quá hạn cả ở UI lẫn API và ngăn xem bài/điểm của learner khác. Checklist đánh dấu lịch sử đầy đủ tệp mới nhất/thời gian/điểm/phản hồi là đang chờ; không tuyên bố phần này hoàn tất.</w:t>
      </w:r>
    </w:p>
    <w:p w14:paraId="5793D296" w14:textId="77777777" w:rsidR="00EB23F0" w:rsidRPr="00D55B02" w:rsidRDefault="00000000">
      <w:pPr>
        <w:spacing w:line="240" w:lineRule="auto"/>
        <w:rPr>
          <w:sz w:val="24"/>
          <w:szCs w:val="24"/>
        </w:rPr>
      </w:pPr>
      <w:r w:rsidRPr="00D55B02">
        <w:rPr>
          <w:b/>
          <w:sz w:val="24"/>
          <w:szCs w:val="24"/>
          <w:highlight w:val="yellow"/>
        </w:rPr>
        <w:t>DEMO 08—LÀM QUIZ: Quay mở quiz, chọn đáp án, timer, xác nhận câu bỏ trống, nộp và xem điểm/lịch sử. Nếu được, thử timeout và deadline đã qua.</w:t>
      </w:r>
    </w:p>
    <w:p w14:paraId="5D0298EF" w14:textId="77777777" w:rsidR="00EB23F0" w:rsidRPr="00D55B02" w:rsidRDefault="00000000">
      <w:pPr>
        <w:spacing w:line="240" w:lineRule="auto"/>
        <w:rPr>
          <w:sz w:val="24"/>
          <w:szCs w:val="24"/>
        </w:rPr>
      </w:pPr>
      <w:r w:rsidRPr="00D55B02">
        <w:rPr>
          <w:b/>
          <w:sz w:val="24"/>
          <w:szCs w:val="24"/>
          <w:highlight w:val="yellow"/>
        </w:rPr>
        <w:t>DEMO 09—NỘP TỆP: Quay chọn tệp, hiện tên/dung lượng, upload thành công, lỗi rồi thử lại, và trường hợp quá hạn. Không hiển thị bài nộp cá nhân. Ghi chú lịch sử đầy đủ vẫn chưa xác nhận.</w:t>
      </w:r>
    </w:p>
    <w:p w14:paraId="47B1FDDD" w14:textId="77777777" w:rsidR="00EB23F0" w:rsidRPr="00D55B02" w:rsidRDefault="00000000">
      <w:pPr>
        <w:pStyle w:val="Heading2"/>
        <w:spacing w:before="100" w:after="40"/>
        <w:rPr>
          <w:sz w:val="24"/>
          <w:szCs w:val="24"/>
        </w:rPr>
      </w:pPr>
      <w:r w:rsidRPr="00D55B02">
        <w:rPr>
          <w:rFonts w:ascii="Arial" w:eastAsia="Arial" w:hAnsi="Arial"/>
          <w:sz w:val="24"/>
          <w:szCs w:val="24"/>
        </w:rPr>
        <w:t>Giảng viên: tạo khóa, nội dung và thông báo</w:t>
      </w:r>
    </w:p>
    <w:p w14:paraId="1264D67D" w14:textId="77777777" w:rsidR="00EB23F0" w:rsidRPr="00D55B02" w:rsidRDefault="00000000">
      <w:pPr>
        <w:spacing w:after="60" w:line="240" w:lineRule="auto"/>
        <w:rPr>
          <w:sz w:val="24"/>
          <w:szCs w:val="24"/>
        </w:rPr>
      </w:pPr>
      <w:r w:rsidRPr="00D55B02">
        <w:rPr>
          <w:sz w:val="24"/>
          <w:szCs w:val="24"/>
        </w:rPr>
        <w:t>Giảng viên tạo khóa, kiểm tra tiêu đề/mô tả, chọn/bỏ chọn nhiều khóa tiên quyết, lưu draft và publish ra catalog. Có tạo/sắp xếp/sửa/xóa chương; tạo/sửa/xóa bài text/video/tệp-slide; đính kèm nội dung nhiều trang; xem danh sách học viên/tiến độ. Upload có giới hạn dung lượng. Thông báo khóa/bài có thể gửi học viên đã ghi danh và điều hướng đến đúng nội dung. Danh sách/chi tiết quản lý giới hạn theo giảng viên sở hữu hoặc admin. Giao diện checkbox chọn nhiều khóa tiên quyết đã được bổ sung, nhưng checklist ghi nhận chưa xác nhận thao tác này thủ công.</w:t>
      </w:r>
    </w:p>
    <w:p w14:paraId="41852CA9" w14:textId="77777777" w:rsidR="00EB23F0" w:rsidRPr="00D55B02" w:rsidRDefault="00000000">
      <w:pPr>
        <w:spacing w:line="240" w:lineRule="auto"/>
        <w:rPr>
          <w:sz w:val="24"/>
          <w:szCs w:val="24"/>
        </w:rPr>
      </w:pPr>
      <w:r w:rsidRPr="00D55B02">
        <w:rPr>
          <w:b/>
          <w:sz w:val="24"/>
          <w:szCs w:val="24"/>
          <w:highlight w:val="yellow"/>
        </w:rPr>
        <w:t>DEMO 10—TẠO KHÓA: Quay tạo khóa, chọn rồi bỏ chọn nhiều tiên quyết, lưu draft, sửa và publish; chứng minh catalog chỉ hiện khóa published.</w:t>
      </w:r>
    </w:p>
    <w:p w14:paraId="2D0F3287" w14:textId="77777777" w:rsidR="00EB23F0" w:rsidRPr="00D55B02" w:rsidRDefault="00000000">
      <w:pPr>
        <w:spacing w:line="240" w:lineRule="auto"/>
        <w:rPr>
          <w:sz w:val="24"/>
          <w:szCs w:val="24"/>
        </w:rPr>
      </w:pPr>
      <w:r w:rsidRPr="00D55B02">
        <w:rPr>
          <w:b/>
          <w:sz w:val="24"/>
          <w:szCs w:val="24"/>
          <w:highlight w:val="yellow"/>
        </w:rPr>
        <w:lastRenderedPageBreak/>
        <w:t>DEMO 11—CHƯƠNG/BÀI/SLIDE: Quay tạo và sắp thứ tự chương, thêm text/video/PDF/slide, sửa/xóa bài, thử upload quá giới hạn và xem trang học viên/phân trang.</w:t>
      </w:r>
    </w:p>
    <w:p w14:paraId="3B12246F" w14:textId="77777777" w:rsidR="00EB23F0" w:rsidRPr="00D55B02" w:rsidRDefault="00000000">
      <w:pPr>
        <w:spacing w:line="240" w:lineRule="auto"/>
        <w:rPr>
          <w:sz w:val="24"/>
          <w:szCs w:val="24"/>
        </w:rPr>
      </w:pPr>
      <w:r w:rsidRPr="00D55B02">
        <w:rPr>
          <w:b/>
          <w:sz w:val="24"/>
          <w:szCs w:val="24"/>
          <w:highlight w:val="yellow"/>
        </w:rPr>
        <w:t>DEMO 12—TIẾN ĐỘ/THÔNG BÁO: Quay tab tiến độ học viên, gửi thông báo lớp và mở bằng learner; nêu rõ tên khóa và đích điều hướng.</w:t>
      </w:r>
    </w:p>
    <w:p w14:paraId="420C836D" w14:textId="77777777" w:rsidR="00EB23F0" w:rsidRPr="00D55B02" w:rsidRDefault="00000000">
      <w:pPr>
        <w:pStyle w:val="Heading2"/>
        <w:spacing w:before="100" w:after="40"/>
        <w:rPr>
          <w:sz w:val="24"/>
          <w:szCs w:val="24"/>
        </w:rPr>
      </w:pPr>
      <w:r w:rsidRPr="00D55B02">
        <w:rPr>
          <w:rFonts w:ascii="Arial" w:eastAsia="Arial" w:hAnsi="Arial"/>
          <w:sz w:val="24"/>
          <w:szCs w:val="24"/>
        </w:rPr>
        <w:t>Giảng viên: bài đánh giá và chấm điểm</w:t>
      </w:r>
    </w:p>
    <w:p w14:paraId="751AC2EA" w14:textId="77777777" w:rsidR="00EB23F0" w:rsidRPr="00D55B02" w:rsidRDefault="00000000">
      <w:pPr>
        <w:spacing w:after="60" w:line="240" w:lineRule="auto"/>
        <w:rPr>
          <w:sz w:val="24"/>
          <w:szCs w:val="24"/>
        </w:rPr>
      </w:pPr>
      <w:r w:rsidRPr="00D55B02">
        <w:rPr>
          <w:sz w:val="24"/>
          <w:szCs w:val="24"/>
        </w:rPr>
        <w:t>Giảng viên tạo quiz có thời lượng/câu hỏi động, kiểm tra dữ liệu câu hỏi/đáp án; tạo bài tập nộp tệp có hạn. Có lưu nháp/lên lịch mở, quick-pick hạn theo UTC+7, tệp đề bài và tệp đính kèm câu hỏi. Màn hình chấm phân biệt quiz tự chấm và bài tệp cần chấm. Quiz hiển thị học viên/thời gian/điểm; bài tệp hiển thị học viên/thời gian, cho tải tệp, nhập điểm 0–10/phản hồi và gửi thông báo khi chấm. Điểm sai bị từ chối; sửa quiz tính lại submission theo câu hỏi hiện hành. Giao diện chấm mới tách bảng đáp án quiz khỏi danh sách bài tệp.</w:t>
      </w:r>
    </w:p>
    <w:p w14:paraId="1EB46E71" w14:textId="77777777" w:rsidR="00EB23F0" w:rsidRPr="00D55B02" w:rsidRDefault="00000000">
      <w:pPr>
        <w:spacing w:line="240" w:lineRule="auto"/>
        <w:rPr>
          <w:sz w:val="24"/>
          <w:szCs w:val="24"/>
        </w:rPr>
      </w:pPr>
      <w:r w:rsidRPr="00D55B02">
        <w:rPr>
          <w:b/>
          <w:sz w:val="24"/>
          <w:szCs w:val="24"/>
          <w:highlight w:val="yellow"/>
        </w:rPr>
        <w:t>DEMO 13—TẠO BÀI ĐÁNH GIÁ: Quay tạo quiz nhiều câu và bài nộp tệp có hạn; thử lưu quiz thiếu câu hỏi hoặc đáp án đúng không hợp lệ.</w:t>
      </w:r>
    </w:p>
    <w:p w14:paraId="0AFD9A07" w14:textId="77777777" w:rsidR="00EB23F0" w:rsidRPr="00D55B02" w:rsidRDefault="00000000">
      <w:pPr>
        <w:spacing w:line="240" w:lineRule="auto"/>
        <w:rPr>
          <w:sz w:val="24"/>
          <w:szCs w:val="24"/>
        </w:rPr>
      </w:pPr>
      <w:r w:rsidRPr="00D55B02">
        <w:rPr>
          <w:b/>
          <w:sz w:val="24"/>
          <w:szCs w:val="24"/>
          <w:highlight w:val="yellow"/>
        </w:rPr>
        <w:t>DEMO 14—CHẤM QUIZ/BÀI TỆP: Quay bảng câu hỏi-học viên của quiz, mở bài tệp, tải xuống, nhập điểm/phản hồi và kiểm tra thông báo phía learner; thử điểm ngoài 0–10.</w:t>
      </w:r>
    </w:p>
    <w:p w14:paraId="3E0AC221" w14:textId="77777777" w:rsidR="00EB23F0" w:rsidRPr="00D55B02" w:rsidRDefault="00000000">
      <w:pPr>
        <w:pStyle w:val="Heading2"/>
        <w:spacing w:before="100" w:after="40"/>
        <w:rPr>
          <w:sz w:val="24"/>
          <w:szCs w:val="24"/>
        </w:rPr>
      </w:pPr>
      <w:r w:rsidRPr="00D55B02">
        <w:rPr>
          <w:rFonts w:ascii="Arial" w:eastAsia="Arial" w:hAnsi="Arial"/>
          <w:sz w:val="24"/>
          <w:szCs w:val="24"/>
        </w:rPr>
        <w:t>Quản trị và bảo vệ dữ liệu</w:t>
      </w:r>
    </w:p>
    <w:p w14:paraId="3DC63FAF" w14:textId="77777777" w:rsidR="00EB23F0" w:rsidRPr="00D55B02" w:rsidRDefault="00000000">
      <w:pPr>
        <w:spacing w:after="60" w:line="240" w:lineRule="auto"/>
        <w:rPr>
          <w:sz w:val="24"/>
          <w:szCs w:val="24"/>
        </w:rPr>
      </w:pPr>
      <w:r w:rsidRPr="00D55B02">
        <w:rPr>
          <w:sz w:val="24"/>
          <w:szCs w:val="24"/>
        </w:rPr>
        <w:t>Admin có dashboard thống kê; tìm user theo tên/email, lọc role, khóa/mở tài khoản khác và xem audit log; tìm/publish/unpublish/xóa khóa với xác nhận; xử lý báo cáo; xem log có người thực hiện/thời gian. API chặn role không phải admin. Regression test ngăn admin tự khóa/mở khóa hoặc tự xóa tài khoản đang đăng nhập. ID khóa được ẩn trên các giao diện người dùng thông thường. Luồng demo cần dùng tài khoản thử để không khóa/xóa admin đang dùng.</w:t>
      </w:r>
    </w:p>
    <w:p w14:paraId="7985F24A" w14:textId="77777777" w:rsidR="00EB23F0" w:rsidRPr="00D55B02" w:rsidRDefault="00000000">
      <w:pPr>
        <w:spacing w:line="240" w:lineRule="auto"/>
        <w:rPr>
          <w:sz w:val="24"/>
          <w:szCs w:val="24"/>
        </w:rPr>
      </w:pPr>
      <w:r w:rsidRPr="00D55B02">
        <w:rPr>
          <w:b/>
          <w:sz w:val="24"/>
          <w:szCs w:val="24"/>
          <w:highlight w:val="yellow"/>
        </w:rPr>
        <w:t>DEMO 15—ADMIN: Quay dashboard, tìm/lọc user, khóa/mở tài khoản demo, chứng minh admin không tự khóa hoặc xóa chính mình; tìm khóa, đổi trạng thái publish và xem report/log. Không thực hiện thao tác phá hủy trên tài khoản thật.</w:t>
      </w:r>
    </w:p>
    <w:p w14:paraId="22ACF94B" w14:textId="77777777" w:rsidR="00EB23F0" w:rsidRPr="00D55B02" w:rsidRDefault="00000000">
      <w:pPr>
        <w:spacing w:line="240" w:lineRule="auto"/>
        <w:rPr>
          <w:sz w:val="24"/>
          <w:szCs w:val="24"/>
        </w:rPr>
      </w:pPr>
      <w:r w:rsidRPr="00D55B02">
        <w:rPr>
          <w:b/>
          <w:sz w:val="24"/>
          <w:szCs w:val="24"/>
          <w:highlight w:val="yellow"/>
        </w:rPr>
        <w:t>DEMO 16—QUYỀN GIẢNG VIÊN: Đăng nhập Instructor A rồi B; chứng minh B không mở/quản lý draft của A, không thêm nội dung/chấm bài vào khóa đó; outline learner cũng không hiện draft.</w:t>
      </w:r>
    </w:p>
    <w:p w14:paraId="60E48830" w14:textId="77777777" w:rsidR="00EB23F0" w:rsidRPr="00D55B02" w:rsidRDefault="00000000">
      <w:pPr>
        <w:spacing w:after="60" w:line="240" w:lineRule="auto"/>
        <w:rPr>
          <w:sz w:val="24"/>
          <w:szCs w:val="24"/>
        </w:rPr>
      </w:pPr>
      <w:r w:rsidRPr="00D55B02">
        <w:rPr>
          <w:sz w:val="24"/>
          <w:szCs w:val="24"/>
        </w:rPr>
        <w:t>Mức độ tích hợp: các vai trò dùng chung course/module, API xác thực, database và notifications. Có regression tests cho quyền sở hữu và ẩn draft. Video trình duyệt cần tách khỏi bằng chứng unit/API test để người chấm thấy rõ phần nào đã thử thủ công.</w:t>
      </w:r>
    </w:p>
    <w:p w14:paraId="3A498064" w14:textId="77777777" w:rsidR="00EB23F0" w:rsidRPr="00D55B02" w:rsidRDefault="00000000">
      <w:pPr>
        <w:pStyle w:val="Heading1"/>
        <w:spacing w:before="160" w:after="80"/>
        <w:rPr>
          <w:szCs w:val="24"/>
        </w:rPr>
      </w:pPr>
      <w:r w:rsidRPr="00D55B02">
        <w:rPr>
          <w:rFonts w:ascii="Arial" w:eastAsia="Arial" w:hAnsi="Arial"/>
          <w:szCs w:val="24"/>
        </w:rPr>
        <w:t>4. Prototype và kết quả ban đầu của thành phần nâng cao</w:t>
      </w:r>
    </w:p>
    <w:p w14:paraId="30CF45D6" w14:textId="77777777" w:rsidR="00EB23F0" w:rsidRPr="00D55B02" w:rsidRDefault="00000000">
      <w:pPr>
        <w:pStyle w:val="Heading2"/>
        <w:spacing w:before="100" w:after="40"/>
        <w:rPr>
          <w:sz w:val="24"/>
          <w:szCs w:val="24"/>
        </w:rPr>
      </w:pPr>
      <w:r w:rsidRPr="00D55B02">
        <w:rPr>
          <w:rFonts w:ascii="Arial" w:eastAsia="Arial" w:hAnsi="Arial"/>
          <w:sz w:val="24"/>
          <w:szCs w:val="24"/>
        </w:rPr>
        <w:t>4.1 Phân tích học tập và cảnh báo sớm</w:t>
      </w:r>
    </w:p>
    <w:p w14:paraId="1AB6DD7D" w14:textId="77777777" w:rsidR="00EB23F0" w:rsidRPr="00D55B02" w:rsidRDefault="00000000">
      <w:pPr>
        <w:spacing w:after="60" w:line="240" w:lineRule="auto"/>
        <w:rPr>
          <w:sz w:val="24"/>
          <w:szCs w:val="24"/>
        </w:rPr>
      </w:pPr>
      <w:r w:rsidRPr="00D55B02">
        <w:rPr>
          <w:sz w:val="24"/>
          <w:szCs w:val="24"/>
        </w:rPr>
        <w:t>Analytics kết hợp tiến độ bài, sự kiện có thời gian, quiz và lượt luyện tập. Dashboard hiển thị enrollment/hoàn thành, các nhóm tiến độ, xu hướng tuần, lần hoạt động gần nhất, điểm quiz và lý do cảnh báo. Chỉ giảng viên phụ trách khóa hoặc admin xem được. Giảng viên gửi nhắc gắn khóa khi có lý do; nhắc trùng cùng học viên/khóa/hành động bị chống lặp trong 24 giờ.</w:t>
      </w:r>
    </w:p>
    <w:tbl>
      <w:tblPr>
        <w:tblStyle w:val="TableGrid"/>
        <w:tblW w:w="0" w:type="auto"/>
        <w:tblLook w:val="04A0" w:firstRow="1" w:lastRow="0" w:firstColumn="1" w:lastColumn="0" w:noHBand="0" w:noVBand="1"/>
      </w:tblPr>
      <w:tblGrid>
        <w:gridCol w:w="4701"/>
        <w:gridCol w:w="4701"/>
      </w:tblGrid>
      <w:tr w:rsidR="00EB23F0" w:rsidRPr="00D55B02" w14:paraId="232D8E84" w14:textId="77777777">
        <w:tc>
          <w:tcPr>
            <w:tcW w:w="4701" w:type="dxa"/>
            <w:shd w:val="clear" w:color="auto" w:fill="D9EAF7"/>
          </w:tcPr>
          <w:p w14:paraId="745BC778" w14:textId="77777777" w:rsidR="00EB23F0" w:rsidRPr="00D55B02" w:rsidRDefault="00000000">
            <w:pPr>
              <w:spacing w:after="40"/>
              <w:rPr>
                <w:sz w:val="24"/>
                <w:szCs w:val="24"/>
              </w:rPr>
            </w:pPr>
            <w:r w:rsidRPr="00D55B02">
              <w:rPr>
                <w:b/>
                <w:sz w:val="24"/>
                <w:szCs w:val="24"/>
              </w:rPr>
              <w:t>Luật/chỉ số</w:t>
            </w:r>
          </w:p>
        </w:tc>
        <w:tc>
          <w:tcPr>
            <w:tcW w:w="4701" w:type="dxa"/>
            <w:shd w:val="clear" w:color="auto" w:fill="D9EAF7"/>
          </w:tcPr>
          <w:p w14:paraId="0000363E" w14:textId="77777777" w:rsidR="00EB23F0" w:rsidRPr="00D55B02" w:rsidRDefault="00000000">
            <w:pPr>
              <w:spacing w:after="40"/>
              <w:rPr>
                <w:sz w:val="24"/>
                <w:szCs w:val="24"/>
              </w:rPr>
            </w:pPr>
            <w:r w:rsidRPr="00D55B02">
              <w:rPr>
                <w:b/>
                <w:sz w:val="24"/>
                <w:szCs w:val="24"/>
              </w:rPr>
              <w:t>Diễn giải và giới hạn</w:t>
            </w:r>
          </w:p>
        </w:tc>
      </w:tr>
      <w:tr w:rsidR="00EB23F0" w:rsidRPr="00D55B02" w14:paraId="6C59CB4E" w14:textId="77777777">
        <w:tc>
          <w:tcPr>
            <w:tcW w:w="4701" w:type="dxa"/>
          </w:tcPr>
          <w:p w14:paraId="25C114F4" w14:textId="77777777" w:rsidR="00EB23F0" w:rsidRPr="00D55B02" w:rsidRDefault="00000000">
            <w:pPr>
              <w:spacing w:after="40"/>
              <w:rPr>
                <w:sz w:val="24"/>
                <w:szCs w:val="24"/>
              </w:rPr>
            </w:pPr>
            <w:r w:rsidRPr="00D55B02">
              <w:rPr>
                <w:sz w:val="24"/>
                <w:szCs w:val="24"/>
              </w:rPr>
              <w:t>Hoàn thành thấp</w:t>
            </w:r>
          </w:p>
        </w:tc>
        <w:tc>
          <w:tcPr>
            <w:tcW w:w="4701" w:type="dxa"/>
          </w:tcPr>
          <w:p w14:paraId="7B4DA257" w14:textId="77777777" w:rsidR="00EB23F0" w:rsidRPr="00D55B02" w:rsidRDefault="00000000">
            <w:pPr>
              <w:spacing w:after="40"/>
              <w:rPr>
                <w:sz w:val="24"/>
                <w:szCs w:val="24"/>
              </w:rPr>
            </w:pPr>
            <w:r w:rsidRPr="00D55B02">
              <w:rPr>
                <w:sz w:val="24"/>
                <w:szCs w:val="24"/>
              </w:rPr>
              <w:t>Sau ít nhất 14 ngày ghi danh, hoàn thành dưới 40% thêm lý do tiến độ thấp.</w:t>
            </w:r>
          </w:p>
        </w:tc>
      </w:tr>
      <w:tr w:rsidR="00EB23F0" w:rsidRPr="00D55B02" w14:paraId="6F0DD435" w14:textId="77777777">
        <w:tc>
          <w:tcPr>
            <w:tcW w:w="4701" w:type="dxa"/>
          </w:tcPr>
          <w:p w14:paraId="4BD95829" w14:textId="77777777" w:rsidR="00EB23F0" w:rsidRPr="00D55B02" w:rsidRDefault="00000000">
            <w:pPr>
              <w:spacing w:after="40"/>
              <w:rPr>
                <w:sz w:val="24"/>
                <w:szCs w:val="24"/>
              </w:rPr>
            </w:pPr>
            <w:r w:rsidRPr="00D55B02">
              <w:rPr>
                <w:sz w:val="24"/>
                <w:szCs w:val="24"/>
              </w:rPr>
              <w:t>Không hoạt động</w:t>
            </w:r>
          </w:p>
        </w:tc>
        <w:tc>
          <w:tcPr>
            <w:tcW w:w="4701" w:type="dxa"/>
          </w:tcPr>
          <w:p w14:paraId="6C17FB3A" w14:textId="77777777" w:rsidR="00EB23F0" w:rsidRPr="00D55B02" w:rsidRDefault="00000000">
            <w:pPr>
              <w:spacing w:after="40"/>
              <w:rPr>
                <w:sz w:val="24"/>
                <w:szCs w:val="24"/>
              </w:rPr>
            </w:pPr>
            <w:r w:rsidRPr="00D55B02">
              <w:rPr>
                <w:sz w:val="24"/>
                <w:szCs w:val="24"/>
              </w:rPr>
              <w:t>Không hoạt động ít nhất 7 ngày đồng thời hoàn thành dưới 80% thêm lý do.</w:t>
            </w:r>
          </w:p>
        </w:tc>
      </w:tr>
      <w:tr w:rsidR="00EB23F0" w:rsidRPr="00D55B02" w14:paraId="43EC8FFA" w14:textId="77777777">
        <w:tc>
          <w:tcPr>
            <w:tcW w:w="4701" w:type="dxa"/>
          </w:tcPr>
          <w:p w14:paraId="0092E414" w14:textId="77777777" w:rsidR="00EB23F0" w:rsidRPr="00D55B02" w:rsidRDefault="00000000">
            <w:pPr>
              <w:spacing w:after="40"/>
              <w:rPr>
                <w:sz w:val="24"/>
                <w:szCs w:val="24"/>
              </w:rPr>
            </w:pPr>
            <w:r w:rsidRPr="00D55B02">
              <w:rPr>
                <w:sz w:val="24"/>
                <w:szCs w:val="24"/>
              </w:rPr>
              <w:t>Điểm quiz thấp</w:t>
            </w:r>
          </w:p>
        </w:tc>
        <w:tc>
          <w:tcPr>
            <w:tcW w:w="4701" w:type="dxa"/>
          </w:tcPr>
          <w:p w14:paraId="1E447942" w14:textId="77777777" w:rsidR="00EB23F0" w:rsidRPr="00D55B02" w:rsidRDefault="00000000">
            <w:pPr>
              <w:spacing w:after="40"/>
              <w:rPr>
                <w:sz w:val="24"/>
                <w:szCs w:val="24"/>
              </w:rPr>
            </w:pPr>
            <w:r w:rsidRPr="00D55B02">
              <w:rPr>
                <w:sz w:val="24"/>
                <w:szCs w:val="24"/>
              </w:rPr>
              <w:t>Ba điểm quiz gần nhất liên tiếp dưới 5/10 thêm lý do rủi ro.</w:t>
            </w:r>
          </w:p>
        </w:tc>
      </w:tr>
      <w:tr w:rsidR="00EB23F0" w:rsidRPr="00D55B02" w14:paraId="655F418C" w14:textId="77777777">
        <w:tc>
          <w:tcPr>
            <w:tcW w:w="4701" w:type="dxa"/>
          </w:tcPr>
          <w:p w14:paraId="655C353C" w14:textId="77777777" w:rsidR="00EB23F0" w:rsidRPr="00D55B02" w:rsidRDefault="00000000">
            <w:pPr>
              <w:spacing w:after="40"/>
              <w:rPr>
                <w:sz w:val="24"/>
                <w:szCs w:val="24"/>
              </w:rPr>
            </w:pPr>
            <w:r w:rsidRPr="00D55B02">
              <w:rPr>
                <w:sz w:val="24"/>
                <w:szCs w:val="24"/>
              </w:rPr>
              <w:t>Mốc tiến độ 28 ngày</w:t>
            </w:r>
          </w:p>
        </w:tc>
        <w:tc>
          <w:tcPr>
            <w:tcW w:w="4701" w:type="dxa"/>
          </w:tcPr>
          <w:p w14:paraId="1D732500" w14:textId="77777777" w:rsidR="00EB23F0" w:rsidRPr="00D55B02" w:rsidRDefault="00000000">
            <w:pPr>
              <w:spacing w:after="40"/>
              <w:rPr>
                <w:sz w:val="24"/>
                <w:szCs w:val="24"/>
              </w:rPr>
            </w:pPr>
            <w:r w:rsidRPr="00D55B02">
              <w:rPr>
                <w:sz w:val="24"/>
                <w:szCs w:val="24"/>
              </w:rPr>
              <w:t>Đường tham chiếu trực quan, không phải mô hình đã huấn luyện/dự đoán cá nhân.</w:t>
            </w:r>
          </w:p>
        </w:tc>
      </w:tr>
      <w:tr w:rsidR="00EB23F0" w:rsidRPr="00D55B02" w14:paraId="6DBFD0A7" w14:textId="77777777">
        <w:tc>
          <w:tcPr>
            <w:tcW w:w="4701" w:type="dxa"/>
          </w:tcPr>
          <w:p w14:paraId="12627BD1" w14:textId="77777777" w:rsidR="00EB23F0" w:rsidRPr="00D55B02" w:rsidRDefault="00000000">
            <w:pPr>
              <w:spacing w:after="40"/>
              <w:rPr>
                <w:sz w:val="24"/>
                <w:szCs w:val="24"/>
              </w:rPr>
            </w:pPr>
            <w:r w:rsidRPr="00D55B02">
              <w:rPr>
                <w:sz w:val="24"/>
                <w:szCs w:val="24"/>
              </w:rPr>
              <w:t>Ghi nhớ/độ chính xác</w:t>
            </w:r>
          </w:p>
        </w:tc>
        <w:tc>
          <w:tcPr>
            <w:tcW w:w="4701" w:type="dxa"/>
          </w:tcPr>
          <w:p w14:paraId="6734C03D" w14:textId="77777777" w:rsidR="00EB23F0" w:rsidRPr="00D55B02" w:rsidRDefault="00000000">
            <w:pPr>
              <w:spacing w:after="40"/>
              <w:rPr>
                <w:sz w:val="24"/>
                <w:szCs w:val="24"/>
              </w:rPr>
            </w:pPr>
            <w:r w:rsidRPr="00D55B02">
              <w:rPr>
                <w:sz w:val="24"/>
                <w:szCs w:val="24"/>
              </w:rPr>
              <w:t xml:space="preserve">Chưa có chỉ số ghi nhớ từ vựng riêng được </w:t>
            </w:r>
            <w:r w:rsidRPr="00D55B02">
              <w:rPr>
                <w:sz w:val="24"/>
                <w:szCs w:val="24"/>
              </w:rPr>
              <w:lastRenderedPageBreak/>
              <w:t>kiểm chứng; chưa có độ chính xác phát hiện thực tế.</w:t>
            </w:r>
          </w:p>
        </w:tc>
      </w:tr>
    </w:tbl>
    <w:p w14:paraId="72B49778" w14:textId="77777777" w:rsidR="00EB23F0" w:rsidRPr="00D55B02" w:rsidRDefault="00EB23F0">
      <w:pPr>
        <w:spacing w:after="20"/>
        <w:rPr>
          <w:sz w:val="24"/>
          <w:szCs w:val="24"/>
        </w:rPr>
      </w:pPr>
    </w:p>
    <w:p w14:paraId="1523B9BA" w14:textId="77777777" w:rsidR="00EB23F0" w:rsidRPr="00D55B02" w:rsidRDefault="00000000">
      <w:pPr>
        <w:spacing w:after="60" w:line="240" w:lineRule="auto"/>
        <w:rPr>
          <w:sz w:val="24"/>
          <w:szCs w:val="24"/>
        </w:rPr>
      </w:pPr>
      <w:r w:rsidRPr="00D55B02">
        <w:rPr>
          <w:sz w:val="24"/>
          <w:szCs w:val="24"/>
        </w:rPr>
        <w:t>Kết quả ban đầu: seed_analytics_demo tạo 24 học viên mô phỏng với các tình huống đúng tiến độ, chậm, không hoạt động và nhiều quiz điểm thấp. Tests kiểm tra lý do, quyền khóa học, dữ liệu tuần và chống gửi nhắc trùng. Nhóm đã xác nhận dashboard render và có cảnh báo. Điều này chứng minh hành vi luật trên tình huống thiết kế, không chứng minh độ chính xác dự đoán hay cải thiện khả năng duy trì học tập.</w:t>
      </w:r>
    </w:p>
    <w:p w14:paraId="1698D40A" w14:textId="77777777" w:rsidR="00EB23F0" w:rsidRPr="00D55B02" w:rsidRDefault="00000000">
      <w:pPr>
        <w:spacing w:line="240" w:lineRule="auto"/>
        <w:rPr>
          <w:sz w:val="24"/>
          <w:szCs w:val="24"/>
        </w:rPr>
      </w:pPr>
      <w:r w:rsidRPr="00D55B02">
        <w:rPr>
          <w:b/>
          <w:sz w:val="24"/>
          <w:szCs w:val="24"/>
          <w:highlight w:val="yellow"/>
        </w:rPr>
        <w:t>DEMO 17—DASHBOARD ANALYTICS: Seed 24 người, mở dashboard, chỉ tổng quan/biểu đồ/mức rủi ro/lý do; mở chi tiết learner và gửi một nhắc. Thử gửi trùng để thấy deduplication. Ghi lệnh seed/test, ngày và kết quả.</w:t>
      </w:r>
    </w:p>
    <w:p w14:paraId="000B3158" w14:textId="77777777" w:rsidR="00EB23F0" w:rsidRPr="00D55B02" w:rsidRDefault="00000000">
      <w:pPr>
        <w:spacing w:line="240" w:lineRule="auto"/>
        <w:rPr>
          <w:sz w:val="24"/>
          <w:szCs w:val="24"/>
        </w:rPr>
      </w:pPr>
      <w:r w:rsidRPr="00D55B02">
        <w:rPr>
          <w:b/>
          <w:sz w:val="24"/>
          <w:szCs w:val="24"/>
          <w:highlight w:val="yellow"/>
        </w:rPr>
        <w:t>MINH CHỨNG ĐÁNH GIÁ LUẬT: Thêm bảng tình huống mô phỏng, nhãn rủi ro kỳ vọng, kết quả rule thực tế và pass/fail. Nếu chưa đo precision/recall hoặc thời gian render, ghi “chưa đo”, không tự tạo số liệu.</w:t>
      </w:r>
    </w:p>
    <w:p w14:paraId="4870A8CD" w14:textId="77777777" w:rsidR="00EB23F0" w:rsidRPr="00D55B02" w:rsidRDefault="00000000">
      <w:pPr>
        <w:pStyle w:val="Heading2"/>
        <w:spacing w:before="100" w:after="40"/>
        <w:rPr>
          <w:sz w:val="24"/>
          <w:szCs w:val="24"/>
        </w:rPr>
      </w:pPr>
      <w:r w:rsidRPr="00D55B02">
        <w:rPr>
          <w:rFonts w:ascii="Arial" w:eastAsia="Arial" w:hAnsi="Arial"/>
          <w:sz w:val="24"/>
          <w:szCs w:val="24"/>
        </w:rPr>
        <w:t>4.2 Hoạt động luyện tập ngắn tái sử dụng</w:t>
      </w:r>
    </w:p>
    <w:p w14:paraId="2508A448" w14:textId="77777777" w:rsidR="00EB23F0" w:rsidRPr="00D55B02" w:rsidRDefault="00000000">
      <w:pPr>
        <w:spacing w:after="60" w:line="240" w:lineRule="auto"/>
        <w:rPr>
          <w:sz w:val="24"/>
          <w:szCs w:val="24"/>
        </w:rPr>
      </w:pPr>
      <w:r w:rsidRPr="00D55B02">
        <w:rPr>
          <w:sz w:val="24"/>
          <w:szCs w:val="24"/>
        </w:rPr>
        <w:t>Giảng viên tạo/sửa hoạt động cấp khóa/chương, chọn quiz, gõ từ vựng hoặc viết, nhập nội dung và xuất bản. Học viên phải đăng nhập, ghi danh và chỉ làm nội dung đã mở; đáp án quiz/từ vựng bị ẩn trước khi nộp. Câu trả lời được chuẩn hóa, chấm thang 10 và lưu từng lượt. Nét viết dùng tọa độ chuẩn hóa có giới hạn; nội dung thiếu/sai và payload quá lớn bị từ chối. Có thể mở lại để tạo lượt tiếp theo.</w:t>
      </w:r>
    </w:p>
    <w:p w14:paraId="57931D2B" w14:textId="77777777" w:rsidR="00EB23F0" w:rsidRPr="00D55B02" w:rsidRDefault="00000000">
      <w:pPr>
        <w:spacing w:line="240" w:lineRule="auto"/>
        <w:rPr>
          <w:sz w:val="24"/>
          <w:szCs w:val="24"/>
        </w:rPr>
      </w:pPr>
      <w:r w:rsidRPr="00D55B02">
        <w:rPr>
          <w:b/>
          <w:sz w:val="24"/>
          <w:szCs w:val="24"/>
          <w:highlight w:val="yellow"/>
        </w:rPr>
        <w:t>DEMO 18—GIẢNG VIÊN TẠO HOẠT ĐỘNG: Tạo một quiz, một từ vựng và một bài viết; gắn bài vào chương, để một bài nháp, publish bài khác và kiểm tra thông báo tùy chọn.</w:t>
      </w:r>
    </w:p>
    <w:p w14:paraId="41D2F19C" w14:textId="77777777" w:rsidR="00EB23F0" w:rsidRPr="00D55B02" w:rsidRDefault="00000000">
      <w:pPr>
        <w:spacing w:line="240" w:lineRule="auto"/>
        <w:rPr>
          <w:sz w:val="24"/>
          <w:szCs w:val="24"/>
        </w:rPr>
      </w:pPr>
      <w:r w:rsidRPr="00D55B02">
        <w:rPr>
          <w:b/>
          <w:sz w:val="24"/>
          <w:szCs w:val="24"/>
          <w:highlight w:val="yellow"/>
        </w:rPr>
        <w:t>DEMO 19—HỌC VIÊN QUIZ/TỪ VỰNG: Làm đủ câu, nộp và hiển thị đúng-sai/điểm/lượt đã lưu; mở lại làm thêm một lượt.</w:t>
      </w:r>
    </w:p>
    <w:p w14:paraId="548BB23B" w14:textId="77777777" w:rsidR="00EB23F0" w:rsidRPr="00D55B02" w:rsidRDefault="00000000">
      <w:pPr>
        <w:spacing w:line="240" w:lineRule="auto"/>
        <w:rPr>
          <w:sz w:val="24"/>
          <w:szCs w:val="24"/>
        </w:rPr>
      </w:pPr>
      <w:r w:rsidRPr="00D55B02">
        <w:rPr>
          <w:b/>
          <w:sz w:val="24"/>
          <w:szCs w:val="24"/>
          <w:highlight w:val="yellow"/>
        </w:rPr>
        <w:t>DEMO 20—VIẾT CHỮ PHI LATINH: Hiển thị chữ mẫu, vẽ bằng chuột/cảm ứng, xóa/vẽ lại và lưu. Nói rõ hệ thống chỉ lưu nét, chưa nhận dạng hoặc chấm tự động.</w:t>
      </w:r>
    </w:p>
    <w:p w14:paraId="0E4162FE" w14:textId="77777777" w:rsidR="00EB23F0" w:rsidRPr="00D55B02" w:rsidRDefault="00000000">
      <w:pPr>
        <w:pStyle w:val="Heading2"/>
        <w:spacing w:before="100" w:after="40"/>
        <w:rPr>
          <w:sz w:val="24"/>
          <w:szCs w:val="24"/>
        </w:rPr>
      </w:pPr>
      <w:r w:rsidRPr="00D55B02">
        <w:rPr>
          <w:rFonts w:ascii="Arial" w:eastAsia="Arial" w:hAnsi="Arial"/>
          <w:sz w:val="24"/>
          <w:szCs w:val="24"/>
        </w:rPr>
        <w:t>5.1 Kết quả kiểm thử và triển khai</w:t>
      </w:r>
    </w:p>
    <w:p w14:paraId="7D7F70C7" w14:textId="77777777" w:rsidR="00EB23F0" w:rsidRPr="00D55B02" w:rsidRDefault="00000000">
      <w:pPr>
        <w:pStyle w:val="Heading1"/>
        <w:spacing w:before="160" w:after="80"/>
        <w:rPr>
          <w:szCs w:val="24"/>
        </w:rPr>
      </w:pPr>
      <w:r w:rsidRPr="00D55B02">
        <w:rPr>
          <w:rFonts w:ascii="Arial" w:eastAsia="Arial" w:hAnsi="Arial"/>
          <w:szCs w:val="24"/>
        </w:rPr>
        <w:t>5. Kiểm thử, bảo mật, triển khai thử nghiệm và vấn đề kỹ thuật</w:t>
      </w:r>
    </w:p>
    <w:tbl>
      <w:tblPr>
        <w:tblStyle w:val="TableGrid"/>
        <w:tblW w:w="0" w:type="auto"/>
        <w:tblLook w:val="04A0" w:firstRow="1" w:lastRow="0" w:firstColumn="1" w:lastColumn="0" w:noHBand="0" w:noVBand="1"/>
      </w:tblPr>
      <w:tblGrid>
        <w:gridCol w:w="3134"/>
        <w:gridCol w:w="3134"/>
        <w:gridCol w:w="3134"/>
      </w:tblGrid>
      <w:tr w:rsidR="00EB23F0" w:rsidRPr="00D55B02" w14:paraId="7F9DC82C" w14:textId="77777777">
        <w:tc>
          <w:tcPr>
            <w:tcW w:w="3134" w:type="dxa"/>
            <w:shd w:val="clear" w:color="auto" w:fill="D9EAF7"/>
          </w:tcPr>
          <w:p w14:paraId="1D167F93" w14:textId="77777777" w:rsidR="00EB23F0" w:rsidRPr="00D55B02" w:rsidRDefault="00000000">
            <w:pPr>
              <w:spacing w:after="40"/>
              <w:rPr>
                <w:sz w:val="24"/>
                <w:szCs w:val="24"/>
              </w:rPr>
            </w:pPr>
            <w:r w:rsidRPr="00D55B02">
              <w:rPr>
                <w:b/>
                <w:sz w:val="24"/>
                <w:szCs w:val="24"/>
              </w:rPr>
              <w:t>Bằng chứng</w:t>
            </w:r>
          </w:p>
        </w:tc>
        <w:tc>
          <w:tcPr>
            <w:tcW w:w="3134" w:type="dxa"/>
            <w:shd w:val="clear" w:color="auto" w:fill="D9EAF7"/>
          </w:tcPr>
          <w:p w14:paraId="0328F8DB" w14:textId="77777777" w:rsidR="00EB23F0" w:rsidRPr="00D55B02" w:rsidRDefault="00000000">
            <w:pPr>
              <w:spacing w:after="40"/>
              <w:rPr>
                <w:sz w:val="24"/>
                <w:szCs w:val="24"/>
              </w:rPr>
            </w:pPr>
            <w:r w:rsidRPr="00D55B02">
              <w:rPr>
                <w:b/>
                <w:sz w:val="24"/>
                <w:szCs w:val="24"/>
              </w:rPr>
              <w:t>Kết quả được ghi nhận</w:t>
            </w:r>
          </w:p>
        </w:tc>
        <w:tc>
          <w:tcPr>
            <w:tcW w:w="3134" w:type="dxa"/>
            <w:shd w:val="clear" w:color="auto" w:fill="D9EAF7"/>
          </w:tcPr>
          <w:p w14:paraId="55DFA3DA" w14:textId="77777777" w:rsidR="00EB23F0" w:rsidRPr="00D55B02" w:rsidRDefault="00000000">
            <w:pPr>
              <w:spacing w:after="40"/>
              <w:rPr>
                <w:sz w:val="24"/>
                <w:szCs w:val="24"/>
              </w:rPr>
            </w:pPr>
            <w:r w:rsidRPr="00D55B02">
              <w:rPr>
                <w:b/>
                <w:sz w:val="24"/>
                <w:szCs w:val="24"/>
              </w:rPr>
              <w:t>Diễn giải</w:t>
            </w:r>
          </w:p>
        </w:tc>
      </w:tr>
      <w:tr w:rsidR="00EB23F0" w:rsidRPr="00D55B02" w14:paraId="38F552F7" w14:textId="77777777">
        <w:tc>
          <w:tcPr>
            <w:tcW w:w="3134" w:type="dxa"/>
          </w:tcPr>
          <w:p w14:paraId="631538FE" w14:textId="77777777" w:rsidR="00EB23F0" w:rsidRPr="00D55B02" w:rsidRDefault="00000000">
            <w:pPr>
              <w:spacing w:after="40"/>
              <w:rPr>
                <w:sz w:val="24"/>
                <w:szCs w:val="24"/>
              </w:rPr>
            </w:pPr>
            <w:r w:rsidRPr="00D55B02">
              <w:rPr>
                <w:sz w:val="24"/>
                <w:szCs w:val="24"/>
              </w:rPr>
              <w:t>Backend tests</w:t>
            </w:r>
          </w:p>
        </w:tc>
        <w:tc>
          <w:tcPr>
            <w:tcW w:w="3134" w:type="dxa"/>
          </w:tcPr>
          <w:p w14:paraId="40384F9A" w14:textId="77777777" w:rsidR="00EB23F0" w:rsidRPr="00D55B02" w:rsidRDefault="00000000">
            <w:pPr>
              <w:spacing w:after="40"/>
              <w:rPr>
                <w:sz w:val="24"/>
                <w:szCs w:val="24"/>
              </w:rPr>
            </w:pPr>
            <w:r w:rsidRPr="00D55B02">
              <w:rPr>
                <w:sz w:val="24"/>
                <w:szCs w:val="24"/>
              </w:rPr>
              <w:t>Một lần chạy sau cùng trên SQLite cô lập đạt 41 tests.</w:t>
            </w:r>
          </w:p>
        </w:tc>
        <w:tc>
          <w:tcPr>
            <w:tcW w:w="3134" w:type="dxa"/>
          </w:tcPr>
          <w:p w14:paraId="4B528CEE" w14:textId="77777777" w:rsidR="00EB23F0" w:rsidRPr="00D55B02" w:rsidRDefault="00000000">
            <w:pPr>
              <w:spacing w:after="40"/>
              <w:rPr>
                <w:sz w:val="24"/>
                <w:szCs w:val="24"/>
              </w:rPr>
            </w:pPr>
            <w:r w:rsidRPr="00D55B02">
              <w:rPr>
                <w:sz w:val="24"/>
                <w:szCs w:val="24"/>
              </w:rPr>
              <w:t>Chưa phải kiểm chứng PostgreSQL.</w:t>
            </w:r>
          </w:p>
        </w:tc>
      </w:tr>
      <w:tr w:rsidR="00EB23F0" w:rsidRPr="00D55B02" w14:paraId="26B128E2" w14:textId="77777777">
        <w:tc>
          <w:tcPr>
            <w:tcW w:w="3134" w:type="dxa"/>
          </w:tcPr>
          <w:p w14:paraId="367C92AA" w14:textId="77777777" w:rsidR="00EB23F0" w:rsidRPr="00D55B02" w:rsidRDefault="00000000">
            <w:pPr>
              <w:spacing w:after="40"/>
              <w:rPr>
                <w:sz w:val="24"/>
                <w:szCs w:val="24"/>
              </w:rPr>
            </w:pPr>
            <w:r w:rsidRPr="00D55B02">
              <w:rPr>
                <w:sz w:val="24"/>
                <w:szCs w:val="24"/>
              </w:rPr>
              <w:t>Mốc PostgreSQL trước đó</w:t>
            </w:r>
          </w:p>
        </w:tc>
        <w:tc>
          <w:tcPr>
            <w:tcW w:w="3134" w:type="dxa"/>
          </w:tcPr>
          <w:p w14:paraId="641361CA" w14:textId="77777777" w:rsidR="00EB23F0" w:rsidRPr="00D55B02" w:rsidRDefault="00000000">
            <w:pPr>
              <w:spacing w:after="40"/>
              <w:rPr>
                <w:sz w:val="24"/>
                <w:szCs w:val="24"/>
              </w:rPr>
            </w:pPr>
            <w:r w:rsidRPr="00D55B02">
              <w:rPr>
                <w:sz w:val="24"/>
                <w:szCs w:val="24"/>
              </w:rPr>
              <w:t>Checklist ghi 36 tests đạt với PostgreSQL trong Docker Compose.</w:t>
            </w:r>
          </w:p>
        </w:tc>
        <w:tc>
          <w:tcPr>
            <w:tcW w:w="3134" w:type="dxa"/>
          </w:tcPr>
          <w:p w14:paraId="569B8103" w14:textId="77777777" w:rsidR="00EB23F0" w:rsidRPr="00D55B02" w:rsidRDefault="00000000">
            <w:pPr>
              <w:spacing w:after="40"/>
              <w:rPr>
                <w:sz w:val="24"/>
                <w:szCs w:val="24"/>
              </w:rPr>
            </w:pPr>
            <w:r w:rsidRPr="00D55B02">
              <w:rPr>
                <w:sz w:val="24"/>
                <w:szCs w:val="24"/>
              </w:rPr>
              <w:t>Lần chạy và trạng thái test khác; không cộng gộp thành một kết quả.</w:t>
            </w:r>
          </w:p>
        </w:tc>
      </w:tr>
      <w:tr w:rsidR="00EB23F0" w:rsidRPr="00D55B02" w14:paraId="26CD64B6" w14:textId="77777777">
        <w:tc>
          <w:tcPr>
            <w:tcW w:w="3134" w:type="dxa"/>
          </w:tcPr>
          <w:p w14:paraId="757A22F1" w14:textId="77777777" w:rsidR="00EB23F0" w:rsidRPr="00D55B02" w:rsidRDefault="00000000">
            <w:pPr>
              <w:spacing w:after="40"/>
              <w:rPr>
                <w:sz w:val="24"/>
                <w:szCs w:val="24"/>
              </w:rPr>
            </w:pPr>
            <w:r w:rsidRPr="00D55B02">
              <w:rPr>
                <w:sz w:val="24"/>
                <w:szCs w:val="24"/>
              </w:rPr>
              <w:t>Django/migration</w:t>
            </w:r>
          </w:p>
        </w:tc>
        <w:tc>
          <w:tcPr>
            <w:tcW w:w="3134" w:type="dxa"/>
          </w:tcPr>
          <w:p w14:paraId="699B6445" w14:textId="77777777" w:rsidR="00EB23F0" w:rsidRPr="00D55B02" w:rsidRDefault="00000000">
            <w:pPr>
              <w:spacing w:after="40"/>
              <w:rPr>
                <w:sz w:val="24"/>
                <w:szCs w:val="24"/>
              </w:rPr>
            </w:pPr>
            <w:r w:rsidRPr="00D55B02">
              <w:rPr>
                <w:sz w:val="24"/>
                <w:szCs w:val="24"/>
              </w:rPr>
              <w:t>System check đạt; lệnh kiểm tra migration không tìm thấy migration thiếu.</w:t>
            </w:r>
          </w:p>
        </w:tc>
        <w:tc>
          <w:tcPr>
            <w:tcW w:w="3134" w:type="dxa"/>
          </w:tcPr>
          <w:p w14:paraId="09629A7D" w14:textId="77777777" w:rsidR="00EB23F0" w:rsidRPr="00D55B02" w:rsidRDefault="00000000">
            <w:pPr>
              <w:spacing w:after="40"/>
              <w:rPr>
                <w:sz w:val="24"/>
                <w:szCs w:val="24"/>
              </w:rPr>
            </w:pPr>
            <w:r w:rsidRPr="00D55B02">
              <w:rPr>
                <w:sz w:val="24"/>
                <w:szCs w:val="24"/>
              </w:rPr>
              <w:t>Cần áp dụng/xác minh migration trên PostgreSQL Render thực tế.</w:t>
            </w:r>
          </w:p>
        </w:tc>
      </w:tr>
      <w:tr w:rsidR="00EB23F0" w:rsidRPr="00D55B02" w14:paraId="17E6A4D8" w14:textId="77777777">
        <w:tc>
          <w:tcPr>
            <w:tcW w:w="3134" w:type="dxa"/>
          </w:tcPr>
          <w:p w14:paraId="309D4F8B" w14:textId="77777777" w:rsidR="00EB23F0" w:rsidRPr="00D55B02" w:rsidRDefault="00000000">
            <w:pPr>
              <w:spacing w:after="40"/>
              <w:rPr>
                <w:sz w:val="24"/>
                <w:szCs w:val="24"/>
              </w:rPr>
            </w:pPr>
            <w:r w:rsidRPr="00D55B02">
              <w:rPr>
                <w:sz w:val="24"/>
                <w:szCs w:val="24"/>
              </w:rPr>
              <w:t>Frontend lint/build</w:t>
            </w:r>
          </w:p>
        </w:tc>
        <w:tc>
          <w:tcPr>
            <w:tcW w:w="3134" w:type="dxa"/>
          </w:tcPr>
          <w:p w14:paraId="1E014E88" w14:textId="77777777" w:rsidR="00EB23F0" w:rsidRPr="00D55B02" w:rsidRDefault="00000000">
            <w:pPr>
              <w:spacing w:after="40"/>
              <w:rPr>
                <w:sz w:val="24"/>
                <w:szCs w:val="24"/>
              </w:rPr>
            </w:pPr>
            <w:r w:rsidRPr="00D55B02">
              <w:rPr>
                <w:sz w:val="24"/>
                <w:szCs w:val="24"/>
              </w:rPr>
              <w:t>Lệnh lint hoàn tất còn warning; production build thành công có cảnh báo chunk lớn.</w:t>
            </w:r>
          </w:p>
        </w:tc>
        <w:tc>
          <w:tcPr>
            <w:tcW w:w="3134" w:type="dxa"/>
          </w:tcPr>
          <w:p w14:paraId="332E7260" w14:textId="77777777" w:rsidR="00EB23F0" w:rsidRPr="00D55B02" w:rsidRDefault="00000000">
            <w:pPr>
              <w:spacing w:after="40"/>
              <w:rPr>
                <w:sz w:val="24"/>
                <w:szCs w:val="24"/>
              </w:rPr>
            </w:pPr>
            <w:r w:rsidRPr="00D55B02">
              <w:rPr>
                <w:sz w:val="24"/>
                <w:szCs w:val="24"/>
              </w:rPr>
              <w:t>Không ghi lint là sạch warning; chạy lại nếu mã đã đổi.</w:t>
            </w:r>
          </w:p>
        </w:tc>
      </w:tr>
      <w:tr w:rsidR="00EB23F0" w:rsidRPr="00D55B02" w14:paraId="256102E1" w14:textId="77777777">
        <w:tc>
          <w:tcPr>
            <w:tcW w:w="3134" w:type="dxa"/>
          </w:tcPr>
          <w:p w14:paraId="064EAF64" w14:textId="77777777" w:rsidR="00EB23F0" w:rsidRPr="00D55B02" w:rsidRDefault="00000000">
            <w:pPr>
              <w:spacing w:after="40"/>
              <w:rPr>
                <w:sz w:val="24"/>
                <w:szCs w:val="24"/>
              </w:rPr>
            </w:pPr>
            <w:r w:rsidRPr="00D55B02">
              <w:rPr>
                <w:sz w:val="24"/>
                <w:szCs w:val="24"/>
              </w:rPr>
              <w:t>Manual advanced checks</w:t>
            </w:r>
          </w:p>
        </w:tc>
        <w:tc>
          <w:tcPr>
            <w:tcW w:w="3134" w:type="dxa"/>
          </w:tcPr>
          <w:p w14:paraId="13AB364B" w14:textId="77777777" w:rsidR="00EB23F0" w:rsidRPr="00D55B02" w:rsidRDefault="00000000">
            <w:pPr>
              <w:spacing w:after="40"/>
              <w:rPr>
                <w:sz w:val="24"/>
                <w:szCs w:val="24"/>
              </w:rPr>
            </w:pPr>
            <w:r w:rsidRPr="00D55B02">
              <w:rPr>
                <w:sz w:val="24"/>
                <w:szCs w:val="24"/>
              </w:rPr>
              <w:t>Nhóm xác nhận dashboard analytics và viết chữ phi Latinh trên ứng dụng đang chạy.</w:t>
            </w:r>
          </w:p>
        </w:tc>
        <w:tc>
          <w:tcPr>
            <w:tcW w:w="3134" w:type="dxa"/>
          </w:tcPr>
          <w:p w14:paraId="2A4EA01B" w14:textId="77777777" w:rsidR="00EB23F0" w:rsidRPr="00D55B02" w:rsidRDefault="00000000">
            <w:pPr>
              <w:spacing w:after="40"/>
              <w:rPr>
                <w:sz w:val="24"/>
                <w:szCs w:val="24"/>
              </w:rPr>
            </w:pPr>
            <w:r w:rsidRPr="00D55B02">
              <w:rPr>
                <w:sz w:val="24"/>
                <w:szCs w:val="24"/>
              </w:rPr>
              <w:t>Đính kèm clip mới, ngày, thiết bị/trình duyệt và môi trường local/hosted.</w:t>
            </w:r>
          </w:p>
        </w:tc>
      </w:tr>
      <w:tr w:rsidR="00EB23F0" w:rsidRPr="00D55B02" w14:paraId="50509491" w14:textId="77777777">
        <w:tc>
          <w:tcPr>
            <w:tcW w:w="3134" w:type="dxa"/>
          </w:tcPr>
          <w:p w14:paraId="15B827C4" w14:textId="77777777" w:rsidR="00EB23F0" w:rsidRPr="00D55B02" w:rsidRDefault="00000000">
            <w:pPr>
              <w:spacing w:after="40"/>
              <w:rPr>
                <w:sz w:val="24"/>
                <w:szCs w:val="24"/>
              </w:rPr>
            </w:pPr>
            <w:r w:rsidRPr="00D55B02">
              <w:rPr>
                <w:sz w:val="24"/>
                <w:szCs w:val="24"/>
              </w:rPr>
              <w:t>Phi chức năng</w:t>
            </w:r>
          </w:p>
        </w:tc>
        <w:tc>
          <w:tcPr>
            <w:tcW w:w="3134" w:type="dxa"/>
          </w:tcPr>
          <w:p w14:paraId="54DA3C41" w14:textId="77777777" w:rsidR="00EB23F0" w:rsidRPr="00D55B02" w:rsidRDefault="00000000">
            <w:pPr>
              <w:spacing w:after="40"/>
              <w:rPr>
                <w:sz w:val="24"/>
                <w:szCs w:val="24"/>
              </w:rPr>
            </w:pPr>
            <w:r w:rsidRPr="00D55B02">
              <w:rPr>
                <w:sz w:val="24"/>
                <w:szCs w:val="24"/>
              </w:rPr>
              <w:t xml:space="preserve">Responsive/mobile, </w:t>
            </w:r>
            <w:r w:rsidRPr="00D55B02">
              <w:rPr>
                <w:sz w:val="24"/>
                <w:szCs w:val="24"/>
              </w:rPr>
              <w:lastRenderedPageBreak/>
              <w:t>accessibility bàn phím, lỗi/mất mạng và console còn bỏ trống trong checklist.</w:t>
            </w:r>
          </w:p>
        </w:tc>
        <w:tc>
          <w:tcPr>
            <w:tcW w:w="3134" w:type="dxa"/>
          </w:tcPr>
          <w:p w14:paraId="53467057" w14:textId="77777777" w:rsidR="00EB23F0" w:rsidRPr="00D55B02" w:rsidRDefault="00000000">
            <w:pPr>
              <w:spacing w:after="40"/>
              <w:rPr>
                <w:sz w:val="24"/>
                <w:szCs w:val="24"/>
              </w:rPr>
            </w:pPr>
            <w:r w:rsidRPr="00D55B02">
              <w:rPr>
                <w:sz w:val="24"/>
                <w:szCs w:val="24"/>
              </w:rPr>
              <w:lastRenderedPageBreak/>
              <w:t xml:space="preserve">Cần kiểm tra hoặc ghi rõ chưa </w:t>
            </w:r>
            <w:r w:rsidRPr="00D55B02">
              <w:rPr>
                <w:sz w:val="24"/>
                <w:szCs w:val="24"/>
              </w:rPr>
              <w:lastRenderedPageBreak/>
              <w:t>làm.</w:t>
            </w:r>
          </w:p>
        </w:tc>
      </w:tr>
    </w:tbl>
    <w:p w14:paraId="3E606C25" w14:textId="77777777" w:rsidR="00EB23F0" w:rsidRPr="00D55B02" w:rsidRDefault="00EB23F0">
      <w:pPr>
        <w:spacing w:after="20"/>
        <w:rPr>
          <w:sz w:val="24"/>
          <w:szCs w:val="24"/>
        </w:rPr>
      </w:pPr>
    </w:p>
    <w:p w14:paraId="1421AFBF" w14:textId="77777777" w:rsidR="00EB23F0" w:rsidRPr="00D55B02" w:rsidRDefault="00000000">
      <w:pPr>
        <w:spacing w:after="60" w:line="240" w:lineRule="auto"/>
        <w:rPr>
          <w:sz w:val="24"/>
          <w:szCs w:val="24"/>
        </w:rPr>
      </w:pPr>
      <w:r w:rsidRPr="00D55B02">
        <w:rPr>
          <w:sz w:val="24"/>
          <w:szCs w:val="24"/>
        </w:rPr>
        <w:t>Bảo mật: kiểm tra quyền server-side theo role/sở hữu/ghi danh/xuất bản; Django băm mật khẩu; tăng cường mật khẩu, giới hạn OTP, kiểm tra input, dung lượng tệp và tọa độ nét. Đây là các kiểm soát đã triển khai, không phải kiểm thử xâm nhập/chứng nhận bảo mật. Cấu hình production đọc secret/database/CORS từ environment, nhận biết HTTPS và dùng WhiteNoise cho static. Không đưa secret hoặc database URL vào báo cáo/video.</w:t>
      </w:r>
    </w:p>
    <w:p w14:paraId="6B5FDFDE" w14:textId="77777777" w:rsidR="00EB23F0" w:rsidRPr="00D55B02" w:rsidRDefault="00000000">
      <w:pPr>
        <w:spacing w:after="60" w:line="240" w:lineRule="auto"/>
        <w:rPr>
          <w:sz w:val="24"/>
          <w:szCs w:val="24"/>
        </w:rPr>
      </w:pPr>
      <w:r w:rsidRPr="00D55B02">
        <w:rPr>
          <w:sz w:val="24"/>
          <w:szCs w:val="24"/>
        </w:rPr>
        <w:t>Vấn đề deploy: lần khởi động Render đầu gặp lỗi system check corsheaders.E014 vì CORS_ALLOWED_ORIGINS có dấu slash cuối. Origin phải chỉ gồm scheme + hostname, không có path/slash cuối. Tài liệu hiện có chưa xác nhận lần deploy sau đã thành công hoặc frontend gọi API end-to-end. Ổ đĩa container Render có tính tạm thời; tệp bài học/bài nộp cần object storage bền vững.</w:t>
      </w:r>
    </w:p>
    <w:p w14:paraId="581C2B4D" w14:textId="77777777" w:rsidR="00EB23F0" w:rsidRPr="00D55B02" w:rsidRDefault="00000000">
      <w:pPr>
        <w:spacing w:line="240" w:lineRule="auto"/>
        <w:rPr>
          <w:sz w:val="24"/>
          <w:szCs w:val="24"/>
        </w:rPr>
      </w:pPr>
      <w:r w:rsidRPr="00D55B02">
        <w:rPr>
          <w:b/>
          <w:sz w:val="24"/>
          <w:szCs w:val="24"/>
          <w:highlight w:val="yellow"/>
        </w:rPr>
        <w:t>DEMO 21—RENDER: Sau redeploy, quay URL frontend tải được, request API thành công trong Network, backend health/admin response và event deploy thành công. Ghi ngày/status; che SECRET_KEY, DATABASE_URL, token và email. Nếu còn lỗi, quay log đã lọc và ghi demo local-only.</w:t>
      </w:r>
    </w:p>
    <w:p w14:paraId="4BB6194A" w14:textId="77777777" w:rsidR="00EB23F0" w:rsidRPr="00D55B02" w:rsidRDefault="00000000">
      <w:pPr>
        <w:pStyle w:val="Heading2"/>
        <w:spacing w:before="100" w:after="40"/>
        <w:rPr>
          <w:sz w:val="24"/>
          <w:szCs w:val="24"/>
        </w:rPr>
      </w:pPr>
      <w:r w:rsidRPr="00D55B02">
        <w:rPr>
          <w:rFonts w:ascii="Arial" w:eastAsia="Arial" w:hAnsi="Arial"/>
          <w:sz w:val="24"/>
          <w:szCs w:val="24"/>
        </w:rPr>
        <w:t>6.1 Tiến độ proposal và nhận xét từng giai đoạn</w:t>
      </w:r>
    </w:p>
    <w:p w14:paraId="23F51070" w14:textId="77777777" w:rsidR="00EB23F0" w:rsidRPr="00D55B02" w:rsidRDefault="00000000">
      <w:pPr>
        <w:pStyle w:val="Heading1"/>
        <w:spacing w:before="160" w:after="80"/>
        <w:rPr>
          <w:szCs w:val="24"/>
        </w:rPr>
      </w:pPr>
      <w:r w:rsidRPr="00D55B02">
        <w:rPr>
          <w:rFonts w:ascii="Arial" w:eastAsia="Arial" w:hAnsi="Arial"/>
          <w:szCs w:val="24"/>
        </w:rPr>
        <w:t>6. Tiến độ, đóng góp thành viên, rủi ro và kế hoạch còn lại</w:t>
      </w:r>
    </w:p>
    <w:p w14:paraId="0B846964" w14:textId="77777777" w:rsidR="00EB23F0" w:rsidRPr="00D55B02" w:rsidRDefault="00000000">
      <w:pPr>
        <w:spacing w:after="60" w:line="240" w:lineRule="auto"/>
        <w:rPr>
          <w:sz w:val="24"/>
          <w:szCs w:val="24"/>
        </w:rPr>
      </w:pPr>
      <w:r w:rsidRPr="00D55B02">
        <w:rPr>
          <w:sz w:val="24"/>
          <w:szCs w:val="24"/>
        </w:rPr>
        <w:t>Proposal lên lịch tuần 39–50. File “DATH-261-N12-Tien do hang tuan.pdf” được đọc: nội dung thực tế là bảng thành viên/vai trò một trang, không phải nhật ký tiến độ theo tuần. Tài liệu chỉ ghi vai trò và một trường hợp rút môn; không có ngày hoàn thành, kế hoạch-thực tế, commit hay rủi ro tuần. Vì vậy, nhận xét dưới đây dựa vào proposal, repository/checklist và kết quả test; không thể xác định chính xác đúng tiến độ từng tuần chỉ từ PDF đó.</w:t>
      </w:r>
    </w:p>
    <w:tbl>
      <w:tblPr>
        <w:tblStyle w:val="TableGrid"/>
        <w:tblW w:w="0" w:type="auto"/>
        <w:tblLook w:val="04A0" w:firstRow="1" w:lastRow="0" w:firstColumn="1" w:lastColumn="0" w:noHBand="0" w:noVBand="1"/>
      </w:tblPr>
      <w:tblGrid>
        <w:gridCol w:w="3134"/>
        <w:gridCol w:w="3134"/>
        <w:gridCol w:w="3134"/>
      </w:tblGrid>
      <w:tr w:rsidR="00EB23F0" w:rsidRPr="00D55B02" w14:paraId="65465CC4" w14:textId="77777777">
        <w:tc>
          <w:tcPr>
            <w:tcW w:w="3134" w:type="dxa"/>
            <w:shd w:val="clear" w:color="auto" w:fill="D9EAF7"/>
          </w:tcPr>
          <w:p w14:paraId="71CBC67D" w14:textId="77777777" w:rsidR="00EB23F0" w:rsidRPr="00D55B02" w:rsidRDefault="00000000">
            <w:pPr>
              <w:spacing w:after="40"/>
              <w:rPr>
                <w:sz w:val="24"/>
                <w:szCs w:val="24"/>
              </w:rPr>
            </w:pPr>
            <w:r w:rsidRPr="00D55B02">
              <w:rPr>
                <w:b/>
                <w:sz w:val="24"/>
                <w:szCs w:val="24"/>
              </w:rPr>
              <w:t>Giai đoạn proposal</w:t>
            </w:r>
          </w:p>
        </w:tc>
        <w:tc>
          <w:tcPr>
            <w:tcW w:w="3134" w:type="dxa"/>
            <w:shd w:val="clear" w:color="auto" w:fill="D9EAF7"/>
          </w:tcPr>
          <w:p w14:paraId="318AAD36" w14:textId="77777777" w:rsidR="00EB23F0" w:rsidRPr="00D55B02" w:rsidRDefault="00000000">
            <w:pPr>
              <w:spacing w:after="40"/>
              <w:rPr>
                <w:sz w:val="24"/>
                <w:szCs w:val="24"/>
              </w:rPr>
            </w:pPr>
            <w:r w:rsidRPr="00D55B02">
              <w:rPr>
                <w:b/>
                <w:sz w:val="24"/>
                <w:szCs w:val="24"/>
              </w:rPr>
              <w:t>Hiện trạng ở mốc giữa kỳ</w:t>
            </w:r>
          </w:p>
        </w:tc>
        <w:tc>
          <w:tcPr>
            <w:tcW w:w="3134" w:type="dxa"/>
            <w:shd w:val="clear" w:color="auto" w:fill="D9EAF7"/>
          </w:tcPr>
          <w:p w14:paraId="3023B793" w14:textId="77777777" w:rsidR="00EB23F0" w:rsidRPr="00D55B02" w:rsidRDefault="00000000">
            <w:pPr>
              <w:spacing w:after="40"/>
              <w:rPr>
                <w:sz w:val="24"/>
                <w:szCs w:val="24"/>
              </w:rPr>
            </w:pPr>
            <w:r w:rsidRPr="00D55B02">
              <w:rPr>
                <w:b/>
                <w:sz w:val="24"/>
                <w:szCs w:val="24"/>
              </w:rPr>
              <w:t>Đánh giá chung</w:t>
            </w:r>
          </w:p>
        </w:tc>
      </w:tr>
      <w:tr w:rsidR="00EB23F0" w:rsidRPr="00D55B02" w14:paraId="430872E6" w14:textId="77777777">
        <w:tc>
          <w:tcPr>
            <w:tcW w:w="3134" w:type="dxa"/>
          </w:tcPr>
          <w:p w14:paraId="5761A74A" w14:textId="77777777" w:rsidR="00EB23F0" w:rsidRPr="00D55B02" w:rsidRDefault="00000000">
            <w:pPr>
              <w:spacing w:after="40"/>
              <w:rPr>
                <w:sz w:val="24"/>
                <w:szCs w:val="24"/>
              </w:rPr>
            </w:pPr>
            <w:r w:rsidRPr="00D55B02">
              <w:rPr>
                <w:sz w:val="24"/>
                <w:szCs w:val="24"/>
              </w:rPr>
              <w:t>Tuần 39–40: yêu cầu, UI/UX, kiến trúc, mô hình dữ liệu, nền tảng dự án.</w:t>
            </w:r>
          </w:p>
        </w:tc>
        <w:tc>
          <w:tcPr>
            <w:tcW w:w="3134" w:type="dxa"/>
          </w:tcPr>
          <w:p w14:paraId="585BA4C9" w14:textId="77777777" w:rsidR="00EB23F0" w:rsidRPr="00D55B02" w:rsidRDefault="00000000">
            <w:pPr>
              <w:spacing w:after="40"/>
              <w:rPr>
                <w:sz w:val="24"/>
                <w:szCs w:val="24"/>
              </w:rPr>
            </w:pPr>
            <w:r w:rsidRPr="00D55B02">
              <w:rPr>
                <w:sz w:val="24"/>
                <w:szCs w:val="24"/>
              </w:rPr>
              <w:t>Mã nguồn hiện có React/Vite, Django API, PostgreSQL/Docker, model quan hệ và luồng khóa học. PDF tiến độ không ghi ngày hoàn thành hoặc prototype UI/UX đã duyệt.</w:t>
            </w:r>
          </w:p>
        </w:tc>
        <w:tc>
          <w:tcPr>
            <w:tcW w:w="3134" w:type="dxa"/>
          </w:tcPr>
          <w:p w14:paraId="4ECDAA3B" w14:textId="77777777" w:rsidR="00EB23F0" w:rsidRPr="00D55B02" w:rsidRDefault="00000000">
            <w:pPr>
              <w:spacing w:after="40"/>
              <w:rPr>
                <w:sz w:val="24"/>
                <w:szCs w:val="24"/>
              </w:rPr>
            </w:pPr>
            <w:r w:rsidRPr="00D55B02">
              <w:rPr>
                <w:sz w:val="24"/>
                <w:szCs w:val="24"/>
              </w:rPr>
              <w:t>Có deliverable trong code; chưa kiểm chứng hoàn thành đúng hạn. Bổ sung issue/commit/tài liệu có ngày.</w:t>
            </w:r>
          </w:p>
        </w:tc>
      </w:tr>
      <w:tr w:rsidR="00EB23F0" w:rsidRPr="00D55B02" w14:paraId="3B376014" w14:textId="77777777">
        <w:tc>
          <w:tcPr>
            <w:tcW w:w="3134" w:type="dxa"/>
          </w:tcPr>
          <w:p w14:paraId="362CB6C0" w14:textId="77777777" w:rsidR="00EB23F0" w:rsidRPr="00D55B02" w:rsidRDefault="00000000">
            <w:pPr>
              <w:spacing w:after="40"/>
              <w:rPr>
                <w:sz w:val="24"/>
                <w:szCs w:val="24"/>
              </w:rPr>
            </w:pPr>
            <w:r w:rsidRPr="00D55B02">
              <w:rPr>
                <w:sz w:val="24"/>
                <w:szCs w:val="24"/>
              </w:rPr>
              <w:t>Tuần 41–43: tích hợp LMS cốt lõi, prototype practice và analytics.</w:t>
            </w:r>
          </w:p>
        </w:tc>
        <w:tc>
          <w:tcPr>
            <w:tcW w:w="3134" w:type="dxa"/>
          </w:tcPr>
          <w:p w14:paraId="6C6BAB61" w14:textId="77777777" w:rsidR="00EB23F0" w:rsidRPr="00D55B02" w:rsidRDefault="00000000">
            <w:pPr>
              <w:spacing w:after="40"/>
              <w:rPr>
                <w:sz w:val="24"/>
                <w:szCs w:val="24"/>
              </w:rPr>
            </w:pPr>
            <w:r w:rsidRPr="00D55B02">
              <w:rPr>
                <w:sz w:val="24"/>
                <w:szCs w:val="24"/>
              </w:rPr>
              <w:t>LMS và hai thành phần nâng cao đã vào luồng khóa học; có test/feature evidence. Nhận dạng chữ, retention metric và đánh giá analytics còn thiếu.</w:t>
            </w:r>
          </w:p>
        </w:tc>
        <w:tc>
          <w:tcPr>
            <w:tcW w:w="3134" w:type="dxa"/>
          </w:tcPr>
          <w:p w14:paraId="799A9AF3" w14:textId="77777777" w:rsidR="00EB23F0" w:rsidRPr="00D55B02" w:rsidRDefault="00000000">
            <w:pPr>
              <w:spacing w:after="40"/>
              <w:rPr>
                <w:sz w:val="24"/>
                <w:szCs w:val="24"/>
              </w:rPr>
            </w:pPr>
            <w:r w:rsidRPr="00D55B02">
              <w:rPr>
                <w:sz w:val="24"/>
                <w:szCs w:val="24"/>
              </w:rPr>
              <w:t>Đạt phần lớn hiện thực; chưa đạt hết acceptance criteria. Giới hạn được nêu cụ thể trong báo cáo.</w:t>
            </w:r>
          </w:p>
        </w:tc>
      </w:tr>
      <w:tr w:rsidR="00EB23F0" w:rsidRPr="00D55B02" w14:paraId="5510FE08" w14:textId="77777777">
        <w:tc>
          <w:tcPr>
            <w:tcW w:w="3134" w:type="dxa"/>
          </w:tcPr>
          <w:p w14:paraId="566DA639" w14:textId="77777777" w:rsidR="00EB23F0" w:rsidRPr="00D55B02" w:rsidRDefault="00000000">
            <w:pPr>
              <w:spacing w:after="40"/>
              <w:rPr>
                <w:sz w:val="24"/>
                <w:szCs w:val="24"/>
              </w:rPr>
            </w:pPr>
            <w:r w:rsidRPr="00D55B02">
              <w:rPr>
                <w:sz w:val="24"/>
                <w:szCs w:val="24"/>
              </w:rPr>
              <w:t>Tuần 44: kiểm thử tích hợp và nộp báo cáo trước 23:59 Chủ nhật 01/11/2026.</w:t>
            </w:r>
          </w:p>
        </w:tc>
        <w:tc>
          <w:tcPr>
            <w:tcW w:w="3134" w:type="dxa"/>
          </w:tcPr>
          <w:p w14:paraId="478EB312" w14:textId="77777777" w:rsidR="00EB23F0" w:rsidRPr="00D55B02" w:rsidRDefault="00000000">
            <w:pPr>
              <w:spacing w:after="40"/>
              <w:rPr>
                <w:sz w:val="24"/>
                <w:szCs w:val="24"/>
              </w:rPr>
            </w:pPr>
            <w:r w:rsidRPr="00D55B02">
              <w:rPr>
                <w:sz w:val="24"/>
                <w:szCs w:val="24"/>
              </w:rPr>
              <w:t>Có integrated build và dự thảo. Một lần test 41 trên SQLite; checklist cũ ghi 36 trên PostgreSQL. Render từng gặp lỗi CORS; chưa có bằng chứng deploy thành công.</w:t>
            </w:r>
          </w:p>
        </w:tc>
        <w:tc>
          <w:tcPr>
            <w:tcW w:w="3134" w:type="dxa"/>
          </w:tcPr>
          <w:p w14:paraId="487895A0" w14:textId="77777777" w:rsidR="00EB23F0" w:rsidRPr="00D55B02" w:rsidRDefault="00000000">
            <w:pPr>
              <w:spacing w:after="40"/>
              <w:rPr>
                <w:sz w:val="24"/>
                <w:szCs w:val="24"/>
              </w:rPr>
            </w:pPr>
            <w:r w:rsidRPr="00D55B02">
              <w:rPr>
                <w:sz w:val="24"/>
                <w:szCs w:val="24"/>
              </w:rPr>
              <w:t>Cần hoàn tất demo/minh chứng và test theo môi trường trước khi nộp; không khẳng định đã đạt mọi tiêu chí tuần 44.</w:t>
            </w:r>
          </w:p>
        </w:tc>
      </w:tr>
      <w:tr w:rsidR="00EB23F0" w:rsidRPr="00D55B02" w14:paraId="4A217900" w14:textId="77777777">
        <w:tc>
          <w:tcPr>
            <w:tcW w:w="3134" w:type="dxa"/>
          </w:tcPr>
          <w:p w14:paraId="07EE49C2" w14:textId="77777777" w:rsidR="00EB23F0" w:rsidRPr="00D55B02" w:rsidRDefault="00000000">
            <w:pPr>
              <w:spacing w:after="40"/>
              <w:rPr>
                <w:sz w:val="24"/>
                <w:szCs w:val="24"/>
              </w:rPr>
            </w:pPr>
            <w:r w:rsidRPr="00D55B02">
              <w:rPr>
                <w:sz w:val="24"/>
                <w:szCs w:val="24"/>
              </w:rPr>
              <w:t>Tuần 45–46: hoàn thiện tính năng và thu thập dataset đánh giá.</w:t>
            </w:r>
          </w:p>
        </w:tc>
        <w:tc>
          <w:tcPr>
            <w:tcW w:w="3134" w:type="dxa"/>
          </w:tcPr>
          <w:p w14:paraId="5B904A94" w14:textId="77777777" w:rsidR="00EB23F0" w:rsidRPr="00D55B02" w:rsidRDefault="00000000">
            <w:pPr>
              <w:spacing w:after="40"/>
              <w:rPr>
                <w:sz w:val="24"/>
                <w:szCs w:val="24"/>
              </w:rPr>
            </w:pPr>
            <w:r w:rsidRPr="00D55B02">
              <w:rPr>
                <w:sz w:val="24"/>
                <w:szCs w:val="24"/>
              </w:rPr>
              <w:t>Việc sau giữa kỳ: chốt gap và kịch bản đánh giá mô phỏng/gắn nhãn.</w:t>
            </w:r>
          </w:p>
        </w:tc>
        <w:tc>
          <w:tcPr>
            <w:tcW w:w="3134" w:type="dxa"/>
          </w:tcPr>
          <w:p w14:paraId="4989E4F5" w14:textId="77777777" w:rsidR="00EB23F0" w:rsidRPr="00D55B02" w:rsidRDefault="00000000">
            <w:pPr>
              <w:spacing w:after="40"/>
              <w:rPr>
                <w:sz w:val="24"/>
                <w:szCs w:val="24"/>
              </w:rPr>
            </w:pPr>
            <w:r w:rsidRPr="00D55B02">
              <w:rPr>
                <w:sz w:val="24"/>
                <w:szCs w:val="24"/>
              </w:rPr>
              <w:t>Còn mở; nhóm cần thống nhất việc nhận dạng chữ sau quyết định bỏ AI/RAG.</w:t>
            </w:r>
          </w:p>
        </w:tc>
      </w:tr>
      <w:tr w:rsidR="00EB23F0" w:rsidRPr="00D55B02" w14:paraId="532CE4CC" w14:textId="77777777">
        <w:tc>
          <w:tcPr>
            <w:tcW w:w="3134" w:type="dxa"/>
          </w:tcPr>
          <w:p w14:paraId="012BC15B" w14:textId="77777777" w:rsidR="00EB23F0" w:rsidRPr="00D55B02" w:rsidRDefault="00000000">
            <w:pPr>
              <w:spacing w:after="40"/>
              <w:rPr>
                <w:sz w:val="24"/>
                <w:szCs w:val="24"/>
              </w:rPr>
            </w:pPr>
            <w:r w:rsidRPr="00D55B02">
              <w:rPr>
                <w:sz w:val="24"/>
                <w:szCs w:val="24"/>
              </w:rPr>
              <w:t xml:space="preserve">Tuần 47: test chức năng, bảo mật, usability, hiệu năng và </w:t>
            </w:r>
            <w:r w:rsidRPr="00D55B02">
              <w:rPr>
                <w:sz w:val="24"/>
                <w:szCs w:val="24"/>
              </w:rPr>
              <w:lastRenderedPageBreak/>
              <w:t>sửa lỗi.</w:t>
            </w:r>
          </w:p>
        </w:tc>
        <w:tc>
          <w:tcPr>
            <w:tcW w:w="3134" w:type="dxa"/>
          </w:tcPr>
          <w:p w14:paraId="06A5770F" w14:textId="77777777" w:rsidR="00EB23F0" w:rsidRPr="00D55B02" w:rsidRDefault="00000000">
            <w:pPr>
              <w:spacing w:after="40"/>
              <w:rPr>
                <w:sz w:val="24"/>
                <w:szCs w:val="24"/>
              </w:rPr>
            </w:pPr>
            <w:r w:rsidRPr="00D55B02">
              <w:rPr>
                <w:sz w:val="24"/>
                <w:szCs w:val="24"/>
              </w:rPr>
              <w:lastRenderedPageBreak/>
              <w:t>Có API regression tests; responsive/accessibility/error-</w:t>
            </w:r>
            <w:r w:rsidRPr="00D55B02">
              <w:rPr>
                <w:sz w:val="24"/>
                <w:szCs w:val="24"/>
              </w:rPr>
              <w:lastRenderedPageBreak/>
              <w:t>state còn bỏ trống trong QA.</w:t>
            </w:r>
          </w:p>
        </w:tc>
        <w:tc>
          <w:tcPr>
            <w:tcW w:w="3134" w:type="dxa"/>
          </w:tcPr>
          <w:p w14:paraId="14D53A5E" w14:textId="77777777" w:rsidR="00EB23F0" w:rsidRPr="00D55B02" w:rsidRDefault="00000000">
            <w:pPr>
              <w:spacing w:after="40"/>
              <w:rPr>
                <w:sz w:val="24"/>
                <w:szCs w:val="24"/>
              </w:rPr>
            </w:pPr>
            <w:r w:rsidRPr="00D55B02">
              <w:rPr>
                <w:sz w:val="24"/>
                <w:szCs w:val="24"/>
              </w:rPr>
              <w:lastRenderedPageBreak/>
              <w:t xml:space="preserve">Thực hiện ma trận kiểm thử và lưu issue/bằng chứng sửa </w:t>
            </w:r>
            <w:r w:rsidRPr="00D55B02">
              <w:rPr>
                <w:sz w:val="24"/>
                <w:szCs w:val="24"/>
              </w:rPr>
              <w:lastRenderedPageBreak/>
              <w:t>lỗi.</w:t>
            </w:r>
          </w:p>
        </w:tc>
      </w:tr>
      <w:tr w:rsidR="00EB23F0" w:rsidRPr="00D55B02" w14:paraId="57A73CFE" w14:textId="77777777">
        <w:tc>
          <w:tcPr>
            <w:tcW w:w="3134" w:type="dxa"/>
          </w:tcPr>
          <w:p w14:paraId="7C524CF7" w14:textId="77777777" w:rsidR="00EB23F0" w:rsidRPr="00D55B02" w:rsidRDefault="00000000">
            <w:pPr>
              <w:spacing w:after="40"/>
              <w:rPr>
                <w:sz w:val="24"/>
                <w:szCs w:val="24"/>
              </w:rPr>
            </w:pPr>
            <w:r w:rsidRPr="00D55B02">
              <w:rPr>
                <w:sz w:val="24"/>
                <w:szCs w:val="24"/>
              </w:rPr>
              <w:lastRenderedPageBreak/>
              <w:t>Tuần 48–50: ổn định deploy, đánh giá, chuẩn bị/rehearse và nộp sản phẩm.</w:t>
            </w:r>
          </w:p>
        </w:tc>
        <w:tc>
          <w:tcPr>
            <w:tcW w:w="3134" w:type="dxa"/>
          </w:tcPr>
          <w:p w14:paraId="7C5F907F" w14:textId="77777777" w:rsidR="00EB23F0" w:rsidRPr="00D55B02" w:rsidRDefault="00000000">
            <w:pPr>
              <w:spacing w:after="40"/>
              <w:rPr>
                <w:sz w:val="24"/>
                <w:szCs w:val="24"/>
              </w:rPr>
            </w:pPr>
            <w:r w:rsidRPr="00D55B02">
              <w:rPr>
                <w:sz w:val="24"/>
                <w:szCs w:val="24"/>
              </w:rPr>
              <w:t>Công việc tương lai: demo hosted thành công, đánh giá, báo cáo cuối, slide và rehearsal; hạn 13/12/2026.</w:t>
            </w:r>
          </w:p>
        </w:tc>
        <w:tc>
          <w:tcPr>
            <w:tcW w:w="3134" w:type="dxa"/>
          </w:tcPr>
          <w:p w14:paraId="79374035" w14:textId="77777777" w:rsidR="00EB23F0" w:rsidRPr="00D55B02" w:rsidRDefault="00000000">
            <w:pPr>
              <w:spacing w:after="40"/>
              <w:rPr>
                <w:sz w:val="24"/>
                <w:szCs w:val="24"/>
              </w:rPr>
            </w:pPr>
            <w:r w:rsidRPr="00D55B02">
              <w:rPr>
                <w:sz w:val="24"/>
                <w:szCs w:val="24"/>
              </w:rPr>
              <w:t>Theo lịch proposal và cập nhật nhật ký tiến độ thực tế.</w:t>
            </w:r>
          </w:p>
        </w:tc>
      </w:tr>
    </w:tbl>
    <w:p w14:paraId="45DBD356" w14:textId="77777777" w:rsidR="00EB23F0" w:rsidRPr="00D55B02" w:rsidRDefault="00EB23F0">
      <w:pPr>
        <w:spacing w:after="20"/>
        <w:rPr>
          <w:sz w:val="24"/>
          <w:szCs w:val="24"/>
        </w:rPr>
      </w:pPr>
    </w:p>
    <w:p w14:paraId="1D4755C6" w14:textId="77777777" w:rsidR="00EB23F0" w:rsidRPr="00D55B02" w:rsidRDefault="00000000">
      <w:pPr>
        <w:spacing w:line="240" w:lineRule="auto"/>
        <w:rPr>
          <w:sz w:val="24"/>
          <w:szCs w:val="24"/>
        </w:rPr>
      </w:pPr>
      <w:r w:rsidRPr="00D55B02">
        <w:rPr>
          <w:b/>
          <w:sz w:val="24"/>
          <w:szCs w:val="24"/>
          <w:highlight w:val="yellow"/>
        </w:rPr>
        <w:t>MINH CHỨNG TIẾN ĐỘ TUẦN: PDF “Tiến độ hằng tuần” được cung cấp không có cập nhật theo tuần. Thêm link nhật ký thực tế và ghi mỗi tuần: việc dự kiến/đã xong, ngày, vướng mắc và cách bù. Đối chiếu bảng này với lịch của nhóm.</w:t>
      </w:r>
    </w:p>
    <w:p w14:paraId="54B24400" w14:textId="77777777" w:rsidR="00EB23F0" w:rsidRPr="00D55B02" w:rsidRDefault="00000000">
      <w:pPr>
        <w:pStyle w:val="Heading2"/>
        <w:spacing w:before="100" w:after="40"/>
        <w:rPr>
          <w:sz w:val="24"/>
          <w:szCs w:val="24"/>
        </w:rPr>
      </w:pPr>
      <w:r w:rsidRPr="00D55B02">
        <w:rPr>
          <w:rFonts w:ascii="Arial" w:eastAsia="Arial" w:hAnsi="Arial"/>
          <w:sz w:val="24"/>
          <w:szCs w:val="24"/>
        </w:rPr>
        <w:t>6.2 Đánh giá đóng góp thành viên theo tài liệu nhóm</w:t>
      </w:r>
    </w:p>
    <w:tbl>
      <w:tblPr>
        <w:tblStyle w:val="TableGrid"/>
        <w:tblW w:w="0" w:type="auto"/>
        <w:tblLook w:val="04A0" w:firstRow="1" w:lastRow="0" w:firstColumn="1" w:lastColumn="0" w:noHBand="0" w:noVBand="1"/>
      </w:tblPr>
      <w:tblGrid>
        <w:gridCol w:w="3134"/>
        <w:gridCol w:w="3134"/>
        <w:gridCol w:w="3134"/>
      </w:tblGrid>
      <w:tr w:rsidR="00EB23F0" w:rsidRPr="00D55B02" w14:paraId="3CED1D51" w14:textId="77777777">
        <w:tc>
          <w:tcPr>
            <w:tcW w:w="3134" w:type="dxa"/>
            <w:shd w:val="clear" w:color="auto" w:fill="D9EAF7"/>
          </w:tcPr>
          <w:p w14:paraId="55E7A13F" w14:textId="77777777" w:rsidR="00EB23F0" w:rsidRPr="00D55B02" w:rsidRDefault="00000000">
            <w:pPr>
              <w:spacing w:after="40"/>
              <w:rPr>
                <w:sz w:val="24"/>
                <w:szCs w:val="24"/>
              </w:rPr>
            </w:pPr>
            <w:r w:rsidRPr="00D55B02">
              <w:rPr>
                <w:b/>
                <w:sz w:val="24"/>
                <w:szCs w:val="24"/>
              </w:rPr>
              <w:t>Thành viên / trạng thái</w:t>
            </w:r>
          </w:p>
        </w:tc>
        <w:tc>
          <w:tcPr>
            <w:tcW w:w="3134" w:type="dxa"/>
            <w:shd w:val="clear" w:color="auto" w:fill="D9EAF7"/>
          </w:tcPr>
          <w:p w14:paraId="3221C148" w14:textId="77777777" w:rsidR="00EB23F0" w:rsidRPr="00D55B02" w:rsidRDefault="00000000">
            <w:pPr>
              <w:spacing w:after="40"/>
              <w:rPr>
                <w:sz w:val="24"/>
                <w:szCs w:val="24"/>
              </w:rPr>
            </w:pPr>
            <w:r w:rsidRPr="00D55B02">
              <w:rPr>
                <w:b/>
                <w:sz w:val="24"/>
                <w:szCs w:val="24"/>
              </w:rPr>
              <w:t>Vai trò được ghi</w:t>
            </w:r>
          </w:p>
        </w:tc>
        <w:tc>
          <w:tcPr>
            <w:tcW w:w="3134" w:type="dxa"/>
            <w:shd w:val="clear" w:color="auto" w:fill="D9EAF7"/>
          </w:tcPr>
          <w:p w14:paraId="5400C75D" w14:textId="77777777" w:rsidR="00EB23F0" w:rsidRPr="00D55B02" w:rsidRDefault="00000000">
            <w:pPr>
              <w:spacing w:after="40"/>
              <w:rPr>
                <w:sz w:val="24"/>
                <w:szCs w:val="24"/>
              </w:rPr>
            </w:pPr>
            <w:r w:rsidRPr="00D55B02">
              <w:rPr>
                <w:b/>
                <w:sz w:val="24"/>
                <w:szCs w:val="24"/>
              </w:rPr>
              <w:t>Đánh giá có căn cứ và phần cần bổ sung</w:t>
            </w:r>
          </w:p>
        </w:tc>
      </w:tr>
      <w:tr w:rsidR="00EB23F0" w:rsidRPr="00D55B02" w14:paraId="2612FC00" w14:textId="77777777">
        <w:tc>
          <w:tcPr>
            <w:tcW w:w="3134" w:type="dxa"/>
          </w:tcPr>
          <w:p w14:paraId="6F8A80CB" w14:textId="77777777" w:rsidR="00EB23F0" w:rsidRPr="00D55B02" w:rsidRDefault="00000000">
            <w:pPr>
              <w:spacing w:after="40"/>
              <w:rPr>
                <w:sz w:val="24"/>
                <w:szCs w:val="24"/>
              </w:rPr>
            </w:pPr>
            <w:r w:rsidRPr="00D55B02">
              <w:rPr>
                <w:sz w:val="24"/>
                <w:szCs w:val="24"/>
              </w:rPr>
              <w:t>Nguyễn Huỳnh Đức — 2036118</w:t>
            </w:r>
          </w:p>
        </w:tc>
        <w:tc>
          <w:tcPr>
            <w:tcW w:w="3134" w:type="dxa"/>
          </w:tcPr>
          <w:p w14:paraId="2F7BD9D1" w14:textId="77777777" w:rsidR="00EB23F0" w:rsidRPr="00D55B02" w:rsidRDefault="00000000">
            <w:pPr>
              <w:spacing w:after="40"/>
              <w:rPr>
                <w:sz w:val="24"/>
                <w:szCs w:val="24"/>
              </w:rPr>
            </w:pPr>
            <w:r w:rsidRPr="00D55B02">
              <w:rPr>
                <w:sz w:val="24"/>
                <w:szCs w:val="24"/>
              </w:rPr>
              <w:t>“Kiểm tra và tích hợp 2 thành phần nâng cao vào hệ thống”.</w:t>
            </w:r>
          </w:p>
        </w:tc>
        <w:tc>
          <w:tcPr>
            <w:tcW w:w="3134" w:type="dxa"/>
          </w:tcPr>
          <w:p w14:paraId="3D5FFA52" w14:textId="77777777" w:rsidR="00EB23F0" w:rsidRPr="00D55B02" w:rsidRDefault="00000000">
            <w:pPr>
              <w:spacing w:after="40"/>
              <w:rPr>
                <w:sz w:val="24"/>
                <w:szCs w:val="24"/>
              </w:rPr>
            </w:pPr>
            <w:r w:rsidRPr="00D55B02">
              <w:rPr>
                <w:sz w:val="24"/>
                <w:szCs w:val="24"/>
              </w:rPr>
              <w:t>Phù hợp với prototype analytics/practice đã tích hợp. Bảng không nêu test cụ thể, ngày hoặc commit; bổ sung việc đã làm cùng commit/test/video. Không suy diễn là tác giả duy nhất toàn bộ code nâng cao.</w:t>
            </w:r>
          </w:p>
        </w:tc>
      </w:tr>
      <w:tr w:rsidR="00EB23F0" w:rsidRPr="00D55B02" w14:paraId="26AA2081" w14:textId="77777777">
        <w:tc>
          <w:tcPr>
            <w:tcW w:w="3134" w:type="dxa"/>
          </w:tcPr>
          <w:p w14:paraId="415A482B" w14:textId="77777777" w:rsidR="00EB23F0" w:rsidRPr="00D55B02" w:rsidRDefault="00000000">
            <w:pPr>
              <w:spacing w:after="40"/>
              <w:rPr>
                <w:sz w:val="24"/>
                <w:szCs w:val="24"/>
              </w:rPr>
            </w:pPr>
            <w:r w:rsidRPr="00D55B02">
              <w:rPr>
                <w:sz w:val="24"/>
                <w:szCs w:val="24"/>
              </w:rPr>
              <w:t>Huỳnh Minh Hiển — 2520003</w:t>
            </w:r>
          </w:p>
        </w:tc>
        <w:tc>
          <w:tcPr>
            <w:tcW w:w="3134" w:type="dxa"/>
          </w:tcPr>
          <w:p w14:paraId="3F8F6DFE" w14:textId="77777777" w:rsidR="00EB23F0" w:rsidRPr="00D55B02" w:rsidRDefault="00000000">
            <w:pPr>
              <w:spacing w:after="40"/>
              <w:rPr>
                <w:sz w:val="24"/>
                <w:szCs w:val="24"/>
              </w:rPr>
            </w:pPr>
            <w:r w:rsidRPr="00D55B02">
              <w:rPr>
                <w:sz w:val="24"/>
                <w:szCs w:val="24"/>
              </w:rPr>
              <w:t>Tài liệu ghi “rút môn”.</w:t>
            </w:r>
          </w:p>
        </w:tc>
        <w:tc>
          <w:tcPr>
            <w:tcW w:w="3134" w:type="dxa"/>
          </w:tcPr>
          <w:p w14:paraId="7C7B70FA" w14:textId="77777777" w:rsidR="00EB23F0" w:rsidRPr="00D55B02" w:rsidRDefault="00000000">
            <w:pPr>
              <w:spacing w:after="40"/>
              <w:rPr>
                <w:sz w:val="24"/>
                <w:szCs w:val="24"/>
              </w:rPr>
            </w:pPr>
            <w:r w:rsidRPr="00D55B02">
              <w:rPr>
                <w:sz w:val="24"/>
                <w:szCs w:val="24"/>
              </w:rPr>
              <w:t>Ghi nhận đúng trạng thái trong nguồn. Xác nhận với nhóm/chính sách môn học cách thể hiện trong bảng đóng góp; không quy kết hoặc gán phần việc nếu không có minh chứng.</w:t>
            </w:r>
          </w:p>
        </w:tc>
      </w:tr>
      <w:tr w:rsidR="00EB23F0" w:rsidRPr="00D55B02" w14:paraId="5A08637E" w14:textId="77777777">
        <w:tc>
          <w:tcPr>
            <w:tcW w:w="3134" w:type="dxa"/>
          </w:tcPr>
          <w:p w14:paraId="67ADCE1A" w14:textId="77777777" w:rsidR="00EB23F0" w:rsidRPr="00D55B02" w:rsidRDefault="00000000">
            <w:pPr>
              <w:spacing w:after="40"/>
              <w:rPr>
                <w:sz w:val="24"/>
                <w:szCs w:val="24"/>
              </w:rPr>
            </w:pPr>
            <w:r w:rsidRPr="00D55B02">
              <w:rPr>
                <w:sz w:val="24"/>
                <w:szCs w:val="24"/>
              </w:rPr>
              <w:t>Khâu Phương Nghi — 2412246</w:t>
            </w:r>
          </w:p>
        </w:tc>
        <w:tc>
          <w:tcPr>
            <w:tcW w:w="3134" w:type="dxa"/>
          </w:tcPr>
          <w:p w14:paraId="11C8A21A" w14:textId="77777777" w:rsidR="00EB23F0" w:rsidRPr="00D55B02" w:rsidRDefault="00000000">
            <w:pPr>
              <w:spacing w:after="40"/>
              <w:rPr>
                <w:sz w:val="24"/>
                <w:szCs w:val="24"/>
              </w:rPr>
            </w:pPr>
            <w:r w:rsidRPr="00D55B02">
              <w:rPr>
                <w:sz w:val="24"/>
                <w:szCs w:val="24"/>
              </w:rPr>
              <w:t>“Hệ thống viết chữ”.</w:t>
            </w:r>
          </w:p>
        </w:tc>
        <w:tc>
          <w:tcPr>
            <w:tcW w:w="3134" w:type="dxa"/>
          </w:tcPr>
          <w:p w14:paraId="58FF6D13" w14:textId="77777777" w:rsidR="00EB23F0" w:rsidRPr="00D55B02" w:rsidRDefault="00000000">
            <w:pPr>
              <w:spacing w:after="40"/>
              <w:rPr>
                <w:sz w:val="24"/>
                <w:szCs w:val="24"/>
              </w:rPr>
            </w:pPr>
            <w:r w:rsidRPr="00D55B02">
              <w:rPr>
                <w:sz w:val="24"/>
                <w:szCs w:val="24"/>
              </w:rPr>
              <w:t>Sản phẩm hiện có canvas ký tự phi Latinh và lưu nét chuẩn hóa; chưa nhận dạng/chấm thứ tự nét. Cần nêu task UI/API/test cá nhân và nguồn có ngày; phân biệt sản phẩm hiện thực với mục tiêu proposal.</w:t>
            </w:r>
          </w:p>
        </w:tc>
      </w:tr>
      <w:tr w:rsidR="00EB23F0" w:rsidRPr="00D55B02" w14:paraId="537E46DC" w14:textId="77777777">
        <w:tc>
          <w:tcPr>
            <w:tcW w:w="3134" w:type="dxa"/>
          </w:tcPr>
          <w:p w14:paraId="0EDDC0B4" w14:textId="77777777" w:rsidR="00EB23F0" w:rsidRPr="00D55B02" w:rsidRDefault="00000000">
            <w:pPr>
              <w:spacing w:after="40"/>
              <w:rPr>
                <w:sz w:val="24"/>
                <w:szCs w:val="24"/>
              </w:rPr>
            </w:pPr>
            <w:r w:rsidRPr="00D55B02">
              <w:rPr>
                <w:sz w:val="24"/>
                <w:szCs w:val="24"/>
              </w:rPr>
              <w:t>Nguyễn Lê Phú Tài — 2413039</w:t>
            </w:r>
          </w:p>
        </w:tc>
        <w:tc>
          <w:tcPr>
            <w:tcW w:w="3134" w:type="dxa"/>
          </w:tcPr>
          <w:p w14:paraId="6C366A64" w14:textId="77777777" w:rsidR="00EB23F0" w:rsidRPr="00D55B02" w:rsidRDefault="00000000">
            <w:pPr>
              <w:spacing w:after="40"/>
              <w:rPr>
                <w:sz w:val="24"/>
                <w:szCs w:val="24"/>
              </w:rPr>
            </w:pPr>
            <w:r w:rsidRPr="00D55B02">
              <w:rPr>
                <w:sz w:val="24"/>
                <w:szCs w:val="24"/>
              </w:rPr>
              <w:t>“Trưởng nhóm”.</w:t>
            </w:r>
          </w:p>
        </w:tc>
        <w:tc>
          <w:tcPr>
            <w:tcW w:w="3134" w:type="dxa"/>
          </w:tcPr>
          <w:p w14:paraId="7E9C7696" w14:textId="77777777" w:rsidR="00EB23F0" w:rsidRPr="00D55B02" w:rsidRDefault="00000000">
            <w:pPr>
              <w:spacing w:after="40"/>
              <w:rPr>
                <w:sz w:val="24"/>
                <w:szCs w:val="24"/>
              </w:rPr>
            </w:pPr>
            <w:r w:rsidRPr="00D55B02">
              <w:rPr>
                <w:sz w:val="24"/>
                <w:szCs w:val="24"/>
              </w:rPr>
              <w:t>Nguồn chỉ nêu vai trò, chưa nêu đóng góp kỹ thuật cụ thể. Chỉ bổ sung điều phối/thiết kế/tích hợp/báo cáo nếu có nhật ký, commit/issue hoặc minh chứng.</w:t>
            </w:r>
          </w:p>
        </w:tc>
      </w:tr>
      <w:tr w:rsidR="00EB23F0" w:rsidRPr="00D55B02" w14:paraId="192E6C67" w14:textId="77777777">
        <w:tc>
          <w:tcPr>
            <w:tcW w:w="3134" w:type="dxa"/>
          </w:tcPr>
          <w:p w14:paraId="2E715531" w14:textId="77777777" w:rsidR="00EB23F0" w:rsidRPr="00D55B02" w:rsidRDefault="00000000">
            <w:pPr>
              <w:spacing w:after="40"/>
              <w:rPr>
                <w:sz w:val="24"/>
                <w:szCs w:val="24"/>
              </w:rPr>
            </w:pPr>
            <w:r w:rsidRPr="00D55B02">
              <w:rPr>
                <w:sz w:val="24"/>
                <w:szCs w:val="24"/>
              </w:rPr>
              <w:t>Phạm Tiến Đạt — 2410724</w:t>
            </w:r>
          </w:p>
        </w:tc>
        <w:tc>
          <w:tcPr>
            <w:tcW w:w="3134" w:type="dxa"/>
          </w:tcPr>
          <w:p w14:paraId="4CDE0886" w14:textId="77777777" w:rsidR="00EB23F0" w:rsidRPr="00D55B02" w:rsidRDefault="00000000">
            <w:pPr>
              <w:spacing w:after="40"/>
              <w:rPr>
                <w:sz w:val="24"/>
                <w:szCs w:val="24"/>
              </w:rPr>
            </w:pPr>
            <w:r w:rsidRPr="00D55B02">
              <w:rPr>
                <w:sz w:val="24"/>
                <w:szCs w:val="24"/>
              </w:rPr>
              <w:t>“Làm bonus”.</w:t>
            </w:r>
          </w:p>
        </w:tc>
        <w:tc>
          <w:tcPr>
            <w:tcW w:w="3134" w:type="dxa"/>
          </w:tcPr>
          <w:p w14:paraId="7CF9E0B5" w14:textId="77777777" w:rsidR="00EB23F0" w:rsidRPr="00D55B02" w:rsidRDefault="00000000">
            <w:pPr>
              <w:spacing w:after="40"/>
              <w:rPr>
                <w:sz w:val="24"/>
                <w:szCs w:val="24"/>
              </w:rPr>
            </w:pPr>
            <w:r w:rsidRPr="00D55B02">
              <w:rPr>
                <w:sz w:val="24"/>
                <w:szCs w:val="24"/>
              </w:rPr>
              <w:t>Tài liệu không định nghĩa bonus là tính năng nào. Cần ghi feature, kết quả chấp nhận và minh chứng cụ thể trước khi đánh giá.</w:t>
            </w:r>
          </w:p>
        </w:tc>
      </w:tr>
    </w:tbl>
    <w:p w14:paraId="25016D95" w14:textId="77777777" w:rsidR="00EB23F0" w:rsidRPr="00D55B02" w:rsidRDefault="00EB23F0">
      <w:pPr>
        <w:spacing w:after="20"/>
        <w:rPr>
          <w:sz w:val="24"/>
          <w:szCs w:val="24"/>
        </w:rPr>
      </w:pPr>
    </w:p>
    <w:p w14:paraId="42D5AF84" w14:textId="77777777" w:rsidR="00EB23F0" w:rsidRPr="00D55B02" w:rsidRDefault="00000000">
      <w:pPr>
        <w:spacing w:after="60" w:line="240" w:lineRule="auto"/>
        <w:rPr>
          <w:sz w:val="24"/>
          <w:szCs w:val="24"/>
        </w:rPr>
      </w:pPr>
      <w:r w:rsidRPr="00D55B02">
        <w:rPr>
          <w:sz w:val="24"/>
          <w:szCs w:val="24"/>
        </w:rPr>
        <w:t xml:space="preserve">Khoảng trống phân công: proposal định nghĩa 7 vai trò kỹ thuật; PDF liệt kê 5 người và một người rút môn. Tài liệu không chỉ rõ ai phụ trách UI/UX/frontend lead, backend LMS, backend </w:t>
      </w:r>
      <w:r w:rsidRPr="00D55B02">
        <w:rPr>
          <w:sz w:val="24"/>
          <w:szCs w:val="24"/>
        </w:rPr>
        <w:lastRenderedPageBreak/>
        <w:t>practice/log, analytics và kiểm thử/tài liệu, cũng không nói vai trò nào được chia sẻ. Bảng trên chỉ đánh giá những trách nhiệm nguồn thực sự ghi.</w:t>
      </w:r>
    </w:p>
    <w:p w14:paraId="1ABB323F" w14:textId="77777777" w:rsidR="00EB23F0" w:rsidRPr="00D55B02" w:rsidRDefault="00000000">
      <w:pPr>
        <w:spacing w:line="240" w:lineRule="auto"/>
        <w:rPr>
          <w:sz w:val="24"/>
          <w:szCs w:val="24"/>
        </w:rPr>
      </w:pPr>
      <w:r w:rsidRPr="00D55B02">
        <w:rPr>
          <w:b/>
          <w:sz w:val="24"/>
          <w:szCs w:val="24"/>
          <w:highlight w:val="yellow"/>
        </w:rPr>
        <w:t>MINH CHỨNG ĐÓNG GÓP: Với mỗi thành viên còn hoạt động, ghi việc đã hoàn thành, ngày, commit hash, issue/PR, test hoặc clip. Xác nhận vai trò chia sẻ và cách báo cáo người rút môn với nhóm. Không dùng nhãn vai trò chung làm bằng chứng duy nhất.</w:t>
      </w:r>
    </w:p>
    <w:tbl>
      <w:tblPr>
        <w:tblStyle w:val="TableGrid"/>
        <w:tblW w:w="0" w:type="auto"/>
        <w:tblLook w:val="04A0" w:firstRow="1" w:lastRow="0" w:firstColumn="1" w:lastColumn="0" w:noHBand="0" w:noVBand="1"/>
      </w:tblPr>
      <w:tblGrid>
        <w:gridCol w:w="3855"/>
        <w:gridCol w:w="2692"/>
        <w:gridCol w:w="3072"/>
      </w:tblGrid>
      <w:tr w:rsidR="00EB23F0" w:rsidRPr="00D55B02" w14:paraId="6AEB7AE1" w14:textId="77777777">
        <w:tc>
          <w:tcPr>
            <w:tcW w:w="3134" w:type="dxa"/>
            <w:shd w:val="clear" w:color="auto" w:fill="D9EAF7"/>
          </w:tcPr>
          <w:p w14:paraId="1A8365D1" w14:textId="77777777" w:rsidR="00EB23F0" w:rsidRPr="00D55B02" w:rsidRDefault="00000000">
            <w:pPr>
              <w:spacing w:after="40"/>
              <w:rPr>
                <w:sz w:val="24"/>
                <w:szCs w:val="24"/>
              </w:rPr>
            </w:pPr>
            <w:r w:rsidRPr="00D55B02">
              <w:rPr>
                <w:b/>
                <w:sz w:val="24"/>
                <w:szCs w:val="24"/>
              </w:rPr>
              <w:t>Rủi ro/khoảng trống</w:t>
            </w:r>
          </w:p>
        </w:tc>
        <w:tc>
          <w:tcPr>
            <w:tcW w:w="3134" w:type="dxa"/>
            <w:shd w:val="clear" w:color="auto" w:fill="D9EAF7"/>
          </w:tcPr>
          <w:p w14:paraId="3DE5CEFA" w14:textId="77777777" w:rsidR="00EB23F0" w:rsidRPr="00D55B02" w:rsidRDefault="00000000">
            <w:pPr>
              <w:spacing w:after="40"/>
              <w:rPr>
                <w:sz w:val="24"/>
                <w:szCs w:val="24"/>
              </w:rPr>
            </w:pPr>
            <w:r w:rsidRPr="00D55B02">
              <w:rPr>
                <w:b/>
                <w:sz w:val="24"/>
                <w:szCs w:val="24"/>
              </w:rPr>
              <w:t>Ảnh hưởng</w:t>
            </w:r>
          </w:p>
        </w:tc>
        <w:tc>
          <w:tcPr>
            <w:tcW w:w="3134" w:type="dxa"/>
            <w:shd w:val="clear" w:color="auto" w:fill="D9EAF7"/>
          </w:tcPr>
          <w:p w14:paraId="344234AC" w14:textId="77777777" w:rsidR="00EB23F0" w:rsidRPr="00D55B02" w:rsidRDefault="00000000">
            <w:pPr>
              <w:spacing w:after="40"/>
              <w:rPr>
                <w:sz w:val="24"/>
                <w:szCs w:val="24"/>
              </w:rPr>
            </w:pPr>
            <w:r w:rsidRPr="00D55B02">
              <w:rPr>
                <w:b/>
                <w:sz w:val="24"/>
                <w:szCs w:val="24"/>
              </w:rPr>
              <w:t>Việc còn lại</w:t>
            </w:r>
          </w:p>
        </w:tc>
      </w:tr>
      <w:tr w:rsidR="00EB23F0" w:rsidRPr="00D55B02" w14:paraId="658EBAF7" w14:textId="77777777">
        <w:tc>
          <w:tcPr>
            <w:tcW w:w="3134" w:type="dxa"/>
          </w:tcPr>
          <w:p w14:paraId="66D6061E" w14:textId="77777777" w:rsidR="00EB23F0" w:rsidRPr="00D55B02" w:rsidRDefault="00000000">
            <w:pPr>
              <w:spacing w:after="40"/>
              <w:rPr>
                <w:sz w:val="24"/>
                <w:szCs w:val="24"/>
              </w:rPr>
            </w:pPr>
            <w:r w:rsidRPr="00D55B02">
              <w:rPr>
                <w:sz w:val="24"/>
                <w:szCs w:val="24"/>
              </w:rPr>
              <w:t>Analytics mô phỏng, chưa đo độ chính xác</w:t>
            </w:r>
          </w:p>
        </w:tc>
        <w:tc>
          <w:tcPr>
            <w:tcW w:w="3134" w:type="dxa"/>
          </w:tcPr>
          <w:p w14:paraId="3BB59AD2" w14:textId="77777777" w:rsidR="00EB23F0" w:rsidRPr="00D55B02" w:rsidRDefault="00000000">
            <w:pPr>
              <w:spacing w:after="40"/>
              <w:rPr>
                <w:sz w:val="24"/>
                <w:szCs w:val="24"/>
              </w:rPr>
            </w:pPr>
            <w:r w:rsidRPr="00D55B02">
              <w:rPr>
                <w:sz w:val="24"/>
                <w:szCs w:val="24"/>
              </w:rPr>
              <w:t>Không thể kết luận hiệu quả dự đoán thực tế.</w:t>
            </w:r>
          </w:p>
        </w:tc>
        <w:tc>
          <w:tcPr>
            <w:tcW w:w="3134" w:type="dxa"/>
          </w:tcPr>
          <w:p w14:paraId="41012FAC" w14:textId="77777777" w:rsidR="00EB23F0" w:rsidRPr="00D55B02" w:rsidRDefault="00000000">
            <w:pPr>
              <w:spacing w:after="40"/>
              <w:rPr>
                <w:sz w:val="24"/>
                <w:szCs w:val="24"/>
              </w:rPr>
            </w:pPr>
            <w:r w:rsidRPr="00D55B02">
              <w:rPr>
                <w:sz w:val="24"/>
                <w:szCs w:val="24"/>
              </w:rPr>
              <w:t>Định nghĩa kịch bản/nhãn kỳ vọng, false positive/negative và quy tắc riêng tư.</w:t>
            </w:r>
          </w:p>
        </w:tc>
      </w:tr>
      <w:tr w:rsidR="00EB23F0" w:rsidRPr="00D55B02" w14:paraId="73F0EA18" w14:textId="77777777">
        <w:tc>
          <w:tcPr>
            <w:tcW w:w="3134" w:type="dxa"/>
          </w:tcPr>
          <w:p w14:paraId="2FA77BA2" w14:textId="77777777" w:rsidR="00EB23F0" w:rsidRPr="00D55B02" w:rsidRDefault="00000000">
            <w:pPr>
              <w:spacing w:after="40"/>
              <w:rPr>
                <w:sz w:val="24"/>
                <w:szCs w:val="24"/>
              </w:rPr>
            </w:pPr>
            <w:r w:rsidRPr="00D55B02">
              <w:rPr>
                <w:sz w:val="24"/>
                <w:szCs w:val="24"/>
              </w:rPr>
              <w:t>Chưa nhận dạng/chấm nét hoặc đo retention</w:t>
            </w:r>
          </w:p>
        </w:tc>
        <w:tc>
          <w:tcPr>
            <w:tcW w:w="3134" w:type="dxa"/>
          </w:tcPr>
          <w:p w14:paraId="473ED0E4" w14:textId="77777777" w:rsidR="00EB23F0" w:rsidRPr="00D55B02" w:rsidRDefault="00000000">
            <w:pPr>
              <w:spacing w:after="40"/>
              <w:rPr>
                <w:sz w:val="24"/>
                <w:szCs w:val="24"/>
              </w:rPr>
            </w:pPr>
            <w:r w:rsidRPr="00D55B02">
              <w:rPr>
                <w:sz w:val="24"/>
                <w:szCs w:val="24"/>
              </w:rPr>
              <w:t>Một phần khác biệt hóa trong proposal chưa hoàn tất.</w:t>
            </w:r>
          </w:p>
        </w:tc>
        <w:tc>
          <w:tcPr>
            <w:tcW w:w="3134" w:type="dxa"/>
          </w:tcPr>
          <w:p w14:paraId="4FE088E7" w14:textId="77777777" w:rsidR="00EB23F0" w:rsidRPr="00D55B02" w:rsidRDefault="00000000">
            <w:pPr>
              <w:spacing w:after="40"/>
              <w:rPr>
                <w:sz w:val="24"/>
                <w:szCs w:val="24"/>
              </w:rPr>
            </w:pPr>
            <w:r w:rsidRPr="00D55B02">
              <w:rPr>
                <w:sz w:val="24"/>
                <w:szCs w:val="24"/>
              </w:rPr>
              <w:t>Thống nhất baseline không AI hoặc chuyển tiêu chí sang giai đoạn sau; giữ rõ giới hạn.</w:t>
            </w:r>
          </w:p>
        </w:tc>
      </w:tr>
      <w:tr w:rsidR="00EB23F0" w:rsidRPr="00D55B02" w14:paraId="4DF902DF" w14:textId="77777777">
        <w:tc>
          <w:tcPr>
            <w:tcW w:w="3134" w:type="dxa"/>
          </w:tcPr>
          <w:p w14:paraId="7C51954C" w14:textId="77777777" w:rsidR="00EB23F0" w:rsidRPr="00D55B02" w:rsidRDefault="00000000">
            <w:pPr>
              <w:spacing w:after="40"/>
              <w:rPr>
                <w:sz w:val="24"/>
                <w:szCs w:val="24"/>
              </w:rPr>
            </w:pPr>
            <w:r w:rsidRPr="00D55B02">
              <w:rPr>
                <w:sz w:val="24"/>
                <w:szCs w:val="24"/>
              </w:rPr>
              <w:t>Deploy và lưu tệp chưa xác minh</w:t>
            </w:r>
          </w:p>
        </w:tc>
        <w:tc>
          <w:tcPr>
            <w:tcW w:w="3134" w:type="dxa"/>
          </w:tcPr>
          <w:p w14:paraId="60D98B1B" w14:textId="77777777" w:rsidR="00EB23F0" w:rsidRPr="00D55B02" w:rsidRDefault="00000000">
            <w:pPr>
              <w:spacing w:after="40"/>
              <w:rPr>
                <w:sz w:val="24"/>
                <w:szCs w:val="24"/>
              </w:rPr>
            </w:pPr>
            <w:r w:rsidRPr="00D55B02">
              <w:rPr>
                <w:sz w:val="24"/>
                <w:szCs w:val="24"/>
              </w:rPr>
              <w:t>Người đánh giá khó tái hiện; file upload có thể mất.</w:t>
            </w:r>
          </w:p>
        </w:tc>
        <w:tc>
          <w:tcPr>
            <w:tcW w:w="3134" w:type="dxa"/>
          </w:tcPr>
          <w:p w14:paraId="14BA6673" w14:textId="77777777" w:rsidR="00EB23F0" w:rsidRPr="00D55B02" w:rsidRDefault="00000000">
            <w:pPr>
              <w:spacing w:after="40"/>
              <w:rPr>
                <w:sz w:val="24"/>
                <w:szCs w:val="24"/>
              </w:rPr>
            </w:pPr>
            <w:r w:rsidRPr="00D55B02">
              <w:rPr>
                <w:sz w:val="24"/>
                <w:szCs w:val="24"/>
              </w:rPr>
              <w:t>Kiểm tra Render/PostgreSQL/CORS đầu-cuối; cấu hình object storage hoặc giới hạn demo.</w:t>
            </w:r>
          </w:p>
        </w:tc>
      </w:tr>
      <w:tr w:rsidR="00EB23F0" w:rsidRPr="00D55B02" w14:paraId="483F5070" w14:textId="77777777">
        <w:tc>
          <w:tcPr>
            <w:tcW w:w="3134" w:type="dxa"/>
          </w:tcPr>
          <w:p w14:paraId="64F00E95" w14:textId="77777777" w:rsidR="00EB23F0" w:rsidRPr="00D55B02" w:rsidRDefault="00000000">
            <w:pPr>
              <w:spacing w:after="40"/>
              <w:rPr>
                <w:sz w:val="24"/>
                <w:szCs w:val="24"/>
              </w:rPr>
            </w:pPr>
            <w:r w:rsidRPr="00D55B02">
              <w:rPr>
                <w:sz w:val="24"/>
                <w:szCs w:val="24"/>
              </w:rPr>
              <w:t>PDF tiến độ không có nhật ký tuần/đóng góp cá nhân</w:t>
            </w:r>
          </w:p>
        </w:tc>
        <w:tc>
          <w:tcPr>
            <w:tcW w:w="3134" w:type="dxa"/>
          </w:tcPr>
          <w:p w14:paraId="686C67B5" w14:textId="77777777" w:rsidR="00EB23F0" w:rsidRPr="00D55B02" w:rsidRDefault="00000000">
            <w:pPr>
              <w:spacing w:after="40"/>
              <w:rPr>
                <w:sz w:val="24"/>
                <w:szCs w:val="24"/>
              </w:rPr>
            </w:pPr>
            <w:r w:rsidRPr="00D55B02">
              <w:rPr>
                <w:sz w:val="24"/>
                <w:szCs w:val="24"/>
              </w:rPr>
              <w:t>Không thể kiểm toán công bằng tiến độ và đóng góp.</w:t>
            </w:r>
          </w:p>
        </w:tc>
        <w:tc>
          <w:tcPr>
            <w:tcW w:w="3134" w:type="dxa"/>
          </w:tcPr>
          <w:p w14:paraId="21D37514" w14:textId="77777777" w:rsidR="00EB23F0" w:rsidRPr="00D55B02" w:rsidRDefault="00000000">
            <w:pPr>
              <w:spacing w:after="40"/>
              <w:rPr>
                <w:sz w:val="24"/>
                <w:szCs w:val="24"/>
              </w:rPr>
            </w:pPr>
            <w:r w:rsidRPr="00D55B02">
              <w:rPr>
                <w:sz w:val="24"/>
                <w:szCs w:val="24"/>
              </w:rPr>
              <w:t>Đính kèm tài liệu tiến độ thật, đối chiếu task với commit/issue.</w:t>
            </w:r>
          </w:p>
        </w:tc>
      </w:tr>
      <w:tr w:rsidR="00EB23F0" w:rsidRPr="00D55B02" w14:paraId="1B213525" w14:textId="77777777">
        <w:tc>
          <w:tcPr>
            <w:tcW w:w="3134" w:type="dxa"/>
          </w:tcPr>
          <w:p w14:paraId="3FFDC02A" w14:textId="77777777" w:rsidR="00EB23F0" w:rsidRPr="00D55B02" w:rsidRDefault="00000000">
            <w:pPr>
              <w:spacing w:after="40"/>
              <w:rPr>
                <w:sz w:val="24"/>
                <w:szCs w:val="24"/>
              </w:rPr>
            </w:pPr>
            <w:r w:rsidRPr="00D55B02">
              <w:rPr>
                <w:sz w:val="24"/>
                <w:szCs w:val="24"/>
              </w:rPr>
              <w:t>Responsive/accessibility/performance chưa kiểm tra đầy đủ</w:t>
            </w:r>
          </w:p>
        </w:tc>
        <w:tc>
          <w:tcPr>
            <w:tcW w:w="3134" w:type="dxa"/>
          </w:tcPr>
          <w:p w14:paraId="04C1DF2E" w14:textId="77777777" w:rsidR="00EB23F0" w:rsidRPr="00D55B02" w:rsidRDefault="00000000">
            <w:pPr>
              <w:spacing w:after="40"/>
              <w:rPr>
                <w:sz w:val="24"/>
                <w:szCs w:val="24"/>
              </w:rPr>
            </w:pPr>
            <w:r w:rsidRPr="00D55B02">
              <w:rPr>
                <w:sz w:val="24"/>
                <w:szCs w:val="24"/>
              </w:rPr>
              <w:t>Một số thuộc tính chất lượng chưa được xác minh.</w:t>
            </w:r>
          </w:p>
        </w:tc>
        <w:tc>
          <w:tcPr>
            <w:tcW w:w="3134" w:type="dxa"/>
          </w:tcPr>
          <w:p w14:paraId="1C9BABF9" w14:textId="77777777" w:rsidR="00EB23F0" w:rsidRPr="00D55B02" w:rsidRDefault="00000000">
            <w:pPr>
              <w:spacing w:after="40"/>
              <w:rPr>
                <w:sz w:val="24"/>
                <w:szCs w:val="24"/>
              </w:rPr>
            </w:pPr>
            <w:r w:rsidRPr="00D55B02">
              <w:rPr>
                <w:sz w:val="24"/>
                <w:szCs w:val="24"/>
              </w:rPr>
              <w:t>Chạy kế hoạch test tuần 47, ghi lỗi và bằng chứng sửa.</w:t>
            </w:r>
          </w:p>
        </w:tc>
      </w:tr>
    </w:tbl>
    <w:p w14:paraId="64007D11" w14:textId="77777777" w:rsidR="00EB23F0" w:rsidRPr="00D55B02" w:rsidRDefault="00EB23F0">
      <w:pPr>
        <w:spacing w:after="20"/>
        <w:rPr>
          <w:sz w:val="24"/>
          <w:szCs w:val="24"/>
        </w:rPr>
      </w:pPr>
    </w:p>
    <w:p w14:paraId="01CAF0F6" w14:textId="77777777" w:rsidR="00EB23F0" w:rsidRPr="00D55B02" w:rsidRDefault="00000000">
      <w:pPr>
        <w:spacing w:after="60" w:line="240" w:lineRule="auto"/>
        <w:rPr>
          <w:sz w:val="24"/>
          <w:szCs w:val="24"/>
        </w:rPr>
      </w:pPr>
      <w:r w:rsidRPr="00D55B02">
        <w:rPr>
          <w:sz w:val="24"/>
          <w:szCs w:val="24"/>
        </w:rPr>
        <w:t>Kế hoạch còn lại: tuần 45–46 hoàn thiện tích hợp và dữ liệu đánh giá; tuần 47 kiểm thử chức năng/bảo mật/khả dụng/hiệu năng, sửa issue; tuần 48 ổn định deploy, chốt chỉ số, báo cáo/slide/kịch bản demo; tuần 49 tổng duyệt và đóng lỗi; tuần 50 nộp sản phẩm trước 23:59 Chủ nhật 13/12/2026. Báo cáo chính thức bằng tiếng Anh, tối đa 10 trang nội dung chính.</w:t>
      </w:r>
    </w:p>
    <w:p w14:paraId="618AC38A" w14:textId="77777777" w:rsidR="00EB23F0" w:rsidRPr="00D55B02" w:rsidRDefault="00000000">
      <w:pPr>
        <w:spacing w:line="240" w:lineRule="auto"/>
        <w:rPr>
          <w:sz w:val="24"/>
          <w:szCs w:val="24"/>
        </w:rPr>
      </w:pPr>
      <w:r w:rsidRPr="00D55B02">
        <w:rPr>
          <w:b/>
          <w:sz w:val="24"/>
          <w:szCs w:val="24"/>
          <w:highlight w:val="yellow"/>
        </w:rPr>
        <w:t>RÀ SOÁT MINH CHỨNG CUỐI: Thay mọi hướng dẫn vàng bằng link/ảnh/video/test/bản ghi có ngày hoặc ghi rõ “chưa có”. Xóa phần hướng dẫn trước khi nộp, nhưng giữ lại các giới hạn kỹ thuật quan trọng.</w:t>
      </w:r>
    </w:p>
    <w:sectPr w:rsidR="00EB23F0" w:rsidRPr="00D55B02" w:rsidSect="00034616">
      <w:headerReference w:type="default" r:id="rId8"/>
      <w:footerReference w:type="default" r:id="rId9"/>
      <w:pgSz w:w="11909" w:h="16834"/>
      <w:pgMar w:top="1138" w:right="1253" w:bottom="1138" w:left="1253"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C9CA9" w14:textId="77777777" w:rsidR="002E440D" w:rsidRDefault="002E440D">
      <w:pPr>
        <w:spacing w:after="0" w:line="240" w:lineRule="auto"/>
      </w:pPr>
      <w:r>
        <w:separator/>
      </w:r>
    </w:p>
  </w:endnote>
  <w:endnote w:type="continuationSeparator" w:id="0">
    <w:p w14:paraId="0D0ABF7C" w14:textId="77777777" w:rsidR="002E440D" w:rsidRDefault="002E4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E703" w14:textId="77777777" w:rsidR="003A2267" w:rsidRDefault="00000000">
    <w:pPr>
      <w:pStyle w:val="Footer"/>
      <w:jc w:val="center"/>
    </w:pPr>
    <w:r>
      <w:rPr>
        <w:color w:val="666666"/>
        <w:sz w:val="18"/>
      </w:rPr>
      <w:t xml:space="preserve">Trang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24F46" w14:textId="77777777" w:rsidR="002E440D" w:rsidRDefault="002E440D">
      <w:pPr>
        <w:spacing w:after="0" w:line="240" w:lineRule="auto"/>
      </w:pPr>
      <w:r>
        <w:separator/>
      </w:r>
    </w:p>
  </w:footnote>
  <w:footnote w:type="continuationSeparator" w:id="0">
    <w:p w14:paraId="301572AF" w14:textId="77777777" w:rsidR="002E440D" w:rsidRDefault="002E44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43BE" w14:textId="77777777" w:rsidR="003A2267" w:rsidRDefault="00000000">
    <w:pPr>
      <w:pStyle w:val="Header"/>
      <w:jc w:val="right"/>
    </w:pPr>
    <w:r>
      <w:rPr>
        <w:color w:val="666666"/>
        <w:sz w:val="18"/>
      </w:rPr>
      <w:t>CO3103  |  DATH-261 NHÓM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7738234">
    <w:abstractNumId w:val="8"/>
  </w:num>
  <w:num w:numId="2" w16cid:durableId="741492386">
    <w:abstractNumId w:val="6"/>
  </w:num>
  <w:num w:numId="3" w16cid:durableId="1095395956">
    <w:abstractNumId w:val="5"/>
  </w:num>
  <w:num w:numId="4" w16cid:durableId="1329096736">
    <w:abstractNumId w:val="4"/>
  </w:num>
  <w:num w:numId="5" w16cid:durableId="1356926733">
    <w:abstractNumId w:val="7"/>
  </w:num>
  <w:num w:numId="6" w16cid:durableId="852575254">
    <w:abstractNumId w:val="3"/>
  </w:num>
  <w:num w:numId="7" w16cid:durableId="1357656073">
    <w:abstractNumId w:val="2"/>
  </w:num>
  <w:num w:numId="8" w16cid:durableId="1635520210">
    <w:abstractNumId w:val="1"/>
  </w:num>
  <w:num w:numId="9" w16cid:durableId="50058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341"/>
    <w:rsid w:val="0015074B"/>
    <w:rsid w:val="0029639D"/>
    <w:rsid w:val="002E440D"/>
    <w:rsid w:val="002F57FB"/>
    <w:rsid w:val="00300D8D"/>
    <w:rsid w:val="00326F90"/>
    <w:rsid w:val="003A2267"/>
    <w:rsid w:val="004E4279"/>
    <w:rsid w:val="00670699"/>
    <w:rsid w:val="006F2056"/>
    <w:rsid w:val="007351B5"/>
    <w:rsid w:val="00800266"/>
    <w:rsid w:val="008A50C7"/>
    <w:rsid w:val="00AA1D8D"/>
    <w:rsid w:val="00B47730"/>
    <w:rsid w:val="00C00117"/>
    <w:rsid w:val="00CB0664"/>
    <w:rsid w:val="00CB47C0"/>
    <w:rsid w:val="00D12B38"/>
    <w:rsid w:val="00D55B02"/>
    <w:rsid w:val="00EB23F0"/>
    <w:rsid w:val="00FC693F"/>
    <w:rsid w:val="00FD59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E3DAF"/>
  <w14:defaultImageDpi w14:val="300"/>
  <w15:docId w15:val="{2D3B2652-543F-4F11-9B59-25336BD35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color w:val="202020"/>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b/>
      <w:bCs/>
      <w:color w:val="1F4E7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12B38"/>
    <w:rPr>
      <w:color w:val="0000FF" w:themeColor="hyperlink"/>
      <w:u w:val="single"/>
    </w:rPr>
  </w:style>
  <w:style w:type="character" w:styleId="UnresolvedMention">
    <w:name w:val="Unresolved Mention"/>
    <w:basedOn w:val="DefaultParagraphFont"/>
    <w:uiPriority w:val="99"/>
    <w:semiHidden/>
    <w:unhideWhenUsed/>
    <w:rsid w:val="00D12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1</Pages>
  <Words>3323</Words>
  <Characters>18946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Báo cáo giữa kỳ LingoSphere — DATH-261 Nhóm 12</vt:lpstr>
    </vt:vector>
  </TitlesOfParts>
  <Manager/>
  <Company/>
  <LinksUpToDate>false</LinksUpToDate>
  <CharactersWithSpaces>22225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giữa kỳ LingoSphere — DATH-261 Nhóm 12</dc:title>
  <dc:subject>Báo cáo giữa kỳ CO3103, Học kỳ 261</dc:subject>
  <dc:creator>DATH-261 Group 12</dc:creator>
  <cp:keywords>LingoSphere, interim report, learning analytics</cp:keywords>
  <dc:description>generated by python-docx</dc:description>
  <cp:lastModifiedBy>Ti Solely</cp:lastModifiedBy>
  <cp:revision>6</cp:revision>
  <dcterms:created xsi:type="dcterms:W3CDTF">2013-12-23T23:15:00Z</dcterms:created>
  <dcterms:modified xsi:type="dcterms:W3CDTF">2026-10-30T13:44:00Z</dcterms:modified>
  <cp:category/>
</cp:coreProperties>
</file>